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94D4" w14:textId="77777777" w:rsidR="00EE7339" w:rsidRDefault="00EE7339">
      <w:pPr>
        <w:jc w:val="center"/>
        <w:rPr>
          <w:rFonts w:ascii="Times New Roman" w:hAnsi="Times New Roman" w:cs="Times New Roman"/>
          <w:b/>
          <w:sz w:val="48"/>
        </w:rPr>
      </w:pPr>
      <w:r w:rsidRPr="00EE7339">
        <w:rPr>
          <w:rFonts w:ascii="Times New Roman" w:hAnsi="Times New Roman" w:cs="Times New Roman"/>
          <w:b/>
          <w:sz w:val="48"/>
        </w:rPr>
        <w:t>KPR Ins</w:t>
      </w:r>
      <w:r>
        <w:rPr>
          <w:rFonts w:ascii="Times New Roman" w:hAnsi="Times New Roman" w:cs="Times New Roman"/>
          <w:b/>
          <w:sz w:val="48"/>
        </w:rPr>
        <w:t>ti</w:t>
      </w:r>
      <w:r w:rsidRPr="00EE7339">
        <w:rPr>
          <w:rFonts w:ascii="Times New Roman" w:hAnsi="Times New Roman" w:cs="Times New Roman"/>
          <w:b/>
          <w:sz w:val="48"/>
        </w:rPr>
        <w:t>tute of Engineering and Technology</w:t>
      </w:r>
    </w:p>
    <w:p w14:paraId="51637260" w14:textId="673F82E3" w:rsidR="00506A5A" w:rsidRPr="00506A5A" w:rsidRDefault="00506A5A" w:rsidP="00506A5A">
      <w:pPr>
        <w:jc w:val="center"/>
        <w:rPr>
          <w:rFonts w:ascii="Times New Roman" w:hAnsi="Times New Roman" w:cs="Times New Roman"/>
          <w:b/>
          <w:bCs/>
          <w:sz w:val="44"/>
          <w:szCs w:val="44"/>
        </w:rPr>
      </w:pPr>
      <w:r w:rsidRPr="00506A5A">
        <w:rPr>
          <w:rFonts w:ascii="Times New Roman" w:hAnsi="Times New Roman" w:cs="Times New Roman"/>
          <w:b/>
          <w:bCs/>
          <w:sz w:val="44"/>
          <w:szCs w:val="44"/>
        </w:rPr>
        <w:t>Department</w:t>
      </w:r>
      <w:r w:rsidRPr="00506A5A">
        <w:rPr>
          <w:rFonts w:ascii="Times New Roman" w:hAnsi="Times New Roman" w:cs="Times New Roman"/>
          <w:b/>
          <w:bCs/>
          <w:sz w:val="44"/>
          <w:szCs w:val="44"/>
        </w:rPr>
        <w:t xml:space="preserve"> of </w:t>
      </w:r>
      <w:r w:rsidRPr="00506A5A">
        <w:rPr>
          <w:rFonts w:ascii="Times New Roman" w:hAnsi="Times New Roman" w:cs="Times New Roman"/>
          <w:b/>
          <w:bCs/>
          <w:sz w:val="44"/>
          <w:szCs w:val="44"/>
        </w:rPr>
        <w:t>Artificial Intelligence and Data Science</w:t>
      </w:r>
    </w:p>
    <w:p w14:paraId="17A288B6" w14:textId="77777777" w:rsidR="00506A5A" w:rsidRDefault="00506A5A">
      <w:pPr>
        <w:jc w:val="center"/>
        <w:rPr>
          <w:rFonts w:ascii="Times New Roman" w:hAnsi="Times New Roman" w:cs="Times New Roman"/>
          <w:b/>
          <w:sz w:val="48"/>
        </w:rPr>
      </w:pPr>
    </w:p>
    <w:p w14:paraId="1FA8E2BE" w14:textId="77777777" w:rsidR="00506A5A" w:rsidRPr="00506A5A" w:rsidRDefault="00506A5A" w:rsidP="00506A5A">
      <w:pPr>
        <w:jc w:val="center"/>
        <w:rPr>
          <w:rFonts w:ascii="Times New Roman" w:hAnsi="Times New Roman" w:cs="Times New Roman"/>
          <w:b/>
          <w:bCs/>
          <w:sz w:val="44"/>
          <w:szCs w:val="44"/>
        </w:rPr>
      </w:pPr>
      <w:r w:rsidRPr="00506A5A">
        <w:rPr>
          <w:rFonts w:ascii="Times New Roman" w:hAnsi="Times New Roman" w:cs="Times New Roman"/>
          <w:b/>
          <w:bCs/>
          <w:sz w:val="44"/>
          <w:szCs w:val="44"/>
        </w:rPr>
        <w:t>U21ADP05</w:t>
      </w:r>
      <w:r w:rsidRPr="00506A5A">
        <w:rPr>
          <w:rFonts w:ascii="Times New Roman" w:hAnsi="Times New Roman" w:cs="Times New Roman"/>
          <w:b/>
          <w:bCs/>
          <w:sz w:val="44"/>
          <w:szCs w:val="44"/>
        </w:rPr>
        <w:t xml:space="preserve"> - </w:t>
      </w:r>
      <w:r w:rsidRPr="00506A5A">
        <w:rPr>
          <w:rFonts w:ascii="Times New Roman" w:hAnsi="Times New Roman" w:cs="Times New Roman"/>
          <w:b/>
          <w:bCs/>
          <w:sz w:val="44"/>
          <w:szCs w:val="44"/>
        </w:rPr>
        <w:t>Exploratory Data Analysis and Visualization</w:t>
      </w:r>
    </w:p>
    <w:p w14:paraId="6D3D164B" w14:textId="2D0F56FC" w:rsidR="00506A5A" w:rsidRDefault="00506A5A">
      <w:pPr>
        <w:jc w:val="center"/>
        <w:rPr>
          <w:rFonts w:ascii="Times New Roman" w:hAnsi="Times New Roman" w:cs="Times New Roman"/>
          <w:sz w:val="32"/>
          <w:szCs w:val="32"/>
        </w:rPr>
      </w:pPr>
    </w:p>
    <w:p w14:paraId="2EA69009" w14:textId="63F9479C" w:rsidR="00EE7339" w:rsidRPr="00506A5A" w:rsidRDefault="00EE7339">
      <w:pPr>
        <w:jc w:val="center"/>
        <w:rPr>
          <w:rFonts w:ascii="Times New Roman" w:hAnsi="Times New Roman" w:cs="Times New Roman"/>
          <w:b/>
          <w:sz w:val="40"/>
          <w:szCs w:val="40"/>
        </w:rPr>
      </w:pPr>
      <w:r w:rsidRPr="00506A5A">
        <w:rPr>
          <w:rFonts w:ascii="Times New Roman" w:hAnsi="Times New Roman" w:cs="Times New Roman"/>
          <w:b/>
          <w:sz w:val="40"/>
          <w:szCs w:val="40"/>
        </w:rPr>
        <w:t xml:space="preserve"> </w:t>
      </w:r>
      <w:r w:rsidRPr="00506A5A">
        <w:rPr>
          <w:rFonts w:ascii="Times New Roman" w:hAnsi="Times New Roman" w:cs="Times New Roman"/>
          <w:b/>
          <w:sz w:val="40"/>
          <w:szCs w:val="40"/>
        </w:rPr>
        <w:t>ASSIGNMENT II</w:t>
      </w:r>
    </w:p>
    <w:p w14:paraId="6FAD743A" w14:textId="77777777" w:rsidR="006222C9" w:rsidRPr="006B6F04" w:rsidRDefault="006222C9">
      <w:pPr>
        <w:jc w:val="center"/>
        <w:rPr>
          <w:rFonts w:ascii="Times New Roman" w:hAnsi="Times New Roman" w:cs="Times New Roman"/>
        </w:rPr>
      </w:pPr>
    </w:p>
    <w:p w14:paraId="1D850429" w14:textId="77777777" w:rsidR="00642EFD" w:rsidRPr="00506A5A" w:rsidRDefault="00000000">
      <w:pPr>
        <w:jc w:val="center"/>
        <w:rPr>
          <w:rFonts w:ascii="Times New Roman" w:hAnsi="Times New Roman" w:cs="Times New Roman"/>
          <w:b/>
          <w:bCs/>
          <w:sz w:val="40"/>
          <w:szCs w:val="40"/>
        </w:rPr>
      </w:pPr>
      <w:r w:rsidRPr="00506A5A">
        <w:rPr>
          <w:rFonts w:ascii="Times New Roman" w:hAnsi="Times New Roman" w:cs="Times New Roman"/>
          <w:b/>
          <w:bCs/>
          <w:sz w:val="40"/>
          <w:szCs w:val="40"/>
        </w:rPr>
        <w:t>A Real-World Case Study of Breast Cancer Diagnosis Data</w:t>
      </w:r>
    </w:p>
    <w:p w14:paraId="676ABAA3" w14:textId="77777777" w:rsidR="00506A5A" w:rsidRPr="00506A5A" w:rsidRDefault="00506A5A">
      <w:pPr>
        <w:jc w:val="center"/>
        <w:rPr>
          <w:rFonts w:ascii="Times New Roman" w:hAnsi="Times New Roman" w:cs="Times New Roman"/>
          <w:b/>
          <w:bCs/>
          <w:sz w:val="32"/>
          <w:szCs w:val="32"/>
        </w:rPr>
      </w:pPr>
    </w:p>
    <w:p w14:paraId="79938833" w14:textId="3E774957" w:rsidR="00642EFD" w:rsidRPr="00EE7339" w:rsidRDefault="00000000">
      <w:pPr>
        <w:jc w:val="center"/>
        <w:rPr>
          <w:rFonts w:ascii="Times New Roman" w:hAnsi="Times New Roman" w:cs="Times New Roman"/>
          <w:sz w:val="32"/>
          <w:szCs w:val="32"/>
        </w:rPr>
      </w:pPr>
      <w:r w:rsidRPr="00EE7339">
        <w:rPr>
          <w:rFonts w:ascii="Times New Roman" w:hAnsi="Times New Roman" w:cs="Times New Roman"/>
          <w:sz w:val="32"/>
          <w:szCs w:val="32"/>
        </w:rPr>
        <w:t xml:space="preserve">Student </w:t>
      </w:r>
      <w:proofErr w:type="gramStart"/>
      <w:r w:rsidRPr="00EE7339">
        <w:rPr>
          <w:rFonts w:ascii="Times New Roman" w:hAnsi="Times New Roman" w:cs="Times New Roman"/>
          <w:sz w:val="32"/>
          <w:szCs w:val="32"/>
        </w:rPr>
        <w:t>Name</w:t>
      </w:r>
      <w:r w:rsidR="00506A5A">
        <w:rPr>
          <w:rFonts w:ascii="Times New Roman" w:hAnsi="Times New Roman" w:cs="Times New Roman"/>
          <w:sz w:val="32"/>
          <w:szCs w:val="32"/>
        </w:rPr>
        <w:t xml:space="preserve"> </w:t>
      </w:r>
      <w:r w:rsidRPr="00EE7339">
        <w:rPr>
          <w:rFonts w:ascii="Times New Roman" w:hAnsi="Times New Roman" w:cs="Times New Roman"/>
          <w:sz w:val="32"/>
          <w:szCs w:val="32"/>
        </w:rPr>
        <w:t>:</w:t>
      </w:r>
      <w:proofErr w:type="gramEnd"/>
      <w:r w:rsidRPr="00EE7339">
        <w:rPr>
          <w:rFonts w:ascii="Times New Roman" w:hAnsi="Times New Roman" w:cs="Times New Roman"/>
          <w:sz w:val="32"/>
          <w:szCs w:val="32"/>
        </w:rPr>
        <w:t xml:space="preserve"> </w:t>
      </w:r>
      <w:r w:rsidR="00EE7339">
        <w:rPr>
          <w:rFonts w:ascii="Times New Roman" w:hAnsi="Times New Roman" w:cs="Times New Roman"/>
          <w:sz w:val="32"/>
          <w:szCs w:val="32"/>
        </w:rPr>
        <w:t>SRIJANE JN</w:t>
      </w:r>
    </w:p>
    <w:p w14:paraId="2BDD06E3" w14:textId="01455591" w:rsidR="00642EFD" w:rsidRPr="00EE7339" w:rsidRDefault="00000000">
      <w:pPr>
        <w:jc w:val="center"/>
        <w:rPr>
          <w:rFonts w:ascii="Times New Roman" w:hAnsi="Times New Roman" w:cs="Times New Roman"/>
          <w:sz w:val="32"/>
          <w:szCs w:val="32"/>
        </w:rPr>
      </w:pPr>
      <w:r w:rsidRPr="00EE7339">
        <w:rPr>
          <w:rFonts w:ascii="Times New Roman" w:hAnsi="Times New Roman" w:cs="Times New Roman"/>
          <w:sz w:val="32"/>
          <w:szCs w:val="32"/>
        </w:rPr>
        <w:t xml:space="preserve">Roll </w:t>
      </w:r>
      <w:proofErr w:type="gramStart"/>
      <w:r w:rsidRPr="00EE7339">
        <w:rPr>
          <w:rFonts w:ascii="Times New Roman" w:hAnsi="Times New Roman" w:cs="Times New Roman"/>
          <w:sz w:val="32"/>
          <w:szCs w:val="32"/>
        </w:rPr>
        <w:t>Number</w:t>
      </w:r>
      <w:r w:rsidR="00506A5A">
        <w:rPr>
          <w:rFonts w:ascii="Times New Roman" w:hAnsi="Times New Roman" w:cs="Times New Roman"/>
          <w:sz w:val="32"/>
          <w:szCs w:val="32"/>
        </w:rPr>
        <w:t xml:space="preserve"> </w:t>
      </w:r>
      <w:r w:rsidRPr="00EE7339">
        <w:rPr>
          <w:rFonts w:ascii="Times New Roman" w:hAnsi="Times New Roman" w:cs="Times New Roman"/>
          <w:sz w:val="32"/>
          <w:szCs w:val="32"/>
        </w:rPr>
        <w:t>:</w:t>
      </w:r>
      <w:proofErr w:type="gramEnd"/>
      <w:r w:rsidRPr="00EE7339">
        <w:rPr>
          <w:rFonts w:ascii="Times New Roman" w:hAnsi="Times New Roman" w:cs="Times New Roman"/>
          <w:sz w:val="32"/>
          <w:szCs w:val="32"/>
        </w:rPr>
        <w:t xml:space="preserve"> </w:t>
      </w:r>
      <w:r w:rsidR="00EE7339">
        <w:rPr>
          <w:rFonts w:ascii="Times New Roman" w:hAnsi="Times New Roman" w:cs="Times New Roman"/>
          <w:sz w:val="32"/>
          <w:szCs w:val="32"/>
        </w:rPr>
        <w:t>24AD117</w:t>
      </w:r>
    </w:p>
    <w:p w14:paraId="595DFDC4" w14:textId="5BF04FAD" w:rsidR="00642EFD" w:rsidRDefault="00EE7339">
      <w:pPr>
        <w:jc w:val="center"/>
        <w:rPr>
          <w:rFonts w:ascii="Times New Roman" w:hAnsi="Times New Roman" w:cs="Times New Roman"/>
          <w:sz w:val="32"/>
          <w:szCs w:val="32"/>
        </w:rPr>
      </w:pPr>
      <w:proofErr w:type="gramStart"/>
      <w:r>
        <w:rPr>
          <w:rFonts w:ascii="Times New Roman" w:hAnsi="Times New Roman" w:cs="Times New Roman"/>
          <w:sz w:val="32"/>
          <w:szCs w:val="32"/>
        </w:rPr>
        <w:t>Class</w:t>
      </w:r>
      <w:r w:rsidR="00506A5A">
        <w:rPr>
          <w:rFonts w:ascii="Times New Roman" w:hAnsi="Times New Roman" w:cs="Times New Roman"/>
          <w:sz w:val="32"/>
          <w:szCs w:val="32"/>
        </w:rPr>
        <w:t xml:space="preserve"> </w:t>
      </w:r>
      <w:r w:rsidR="00000000" w:rsidRPr="00EE7339">
        <w:rPr>
          <w:rFonts w:ascii="Times New Roman" w:hAnsi="Times New Roman" w:cs="Times New Roman"/>
          <w:sz w:val="32"/>
          <w:szCs w:val="32"/>
        </w:rPr>
        <w:t>:</w:t>
      </w:r>
      <w:proofErr w:type="gramEnd"/>
      <w:r w:rsidR="00000000" w:rsidRPr="00EE7339">
        <w:rPr>
          <w:rFonts w:ascii="Times New Roman" w:hAnsi="Times New Roman" w:cs="Times New Roman"/>
          <w:sz w:val="32"/>
          <w:szCs w:val="32"/>
        </w:rPr>
        <w:t xml:space="preserve"> </w:t>
      </w:r>
      <w:r>
        <w:rPr>
          <w:rFonts w:ascii="Times New Roman" w:hAnsi="Times New Roman" w:cs="Times New Roman"/>
          <w:sz w:val="32"/>
          <w:szCs w:val="32"/>
        </w:rPr>
        <w:t>III AD B</w:t>
      </w:r>
    </w:p>
    <w:p w14:paraId="0DDF2341" w14:textId="2E5EEC8C" w:rsidR="00EE7339" w:rsidRDefault="00EE7339">
      <w:pPr>
        <w:jc w:val="center"/>
        <w:rPr>
          <w:rFonts w:ascii="Times New Roman" w:hAnsi="Times New Roman" w:cs="Times New Roman"/>
          <w:sz w:val="32"/>
          <w:szCs w:val="32"/>
        </w:rPr>
      </w:pPr>
      <w:proofErr w:type="gramStart"/>
      <w:r w:rsidRPr="00EE7339">
        <w:rPr>
          <w:rFonts w:ascii="Times New Roman" w:hAnsi="Times New Roman" w:cs="Times New Roman"/>
          <w:sz w:val="32"/>
          <w:szCs w:val="32"/>
        </w:rPr>
        <w:t xml:space="preserve">Semester </w:t>
      </w:r>
      <w:r w:rsidR="00506A5A">
        <w:rPr>
          <w:rFonts w:ascii="Times New Roman" w:hAnsi="Times New Roman" w:cs="Times New Roman"/>
          <w:sz w:val="32"/>
          <w:szCs w:val="32"/>
        </w:rPr>
        <w:t>:</w:t>
      </w:r>
      <w:proofErr w:type="gramEnd"/>
      <w:r w:rsidR="00506A5A">
        <w:rPr>
          <w:rFonts w:ascii="Times New Roman" w:hAnsi="Times New Roman" w:cs="Times New Roman"/>
          <w:sz w:val="32"/>
          <w:szCs w:val="32"/>
        </w:rPr>
        <w:t xml:space="preserve"> </w:t>
      </w:r>
      <w:r w:rsidRPr="00EE7339">
        <w:rPr>
          <w:rFonts w:ascii="Times New Roman" w:hAnsi="Times New Roman" w:cs="Times New Roman"/>
          <w:sz w:val="32"/>
          <w:szCs w:val="32"/>
        </w:rPr>
        <w:t>V Semester</w:t>
      </w:r>
    </w:p>
    <w:p w14:paraId="0832084E" w14:textId="7F06AF12" w:rsidR="00506A5A" w:rsidRPr="00506A5A" w:rsidRDefault="00506A5A">
      <w:pPr>
        <w:jc w:val="center"/>
        <w:rPr>
          <w:rFonts w:ascii="Times New Roman" w:hAnsi="Times New Roman" w:cs="Times New Roman"/>
          <w:sz w:val="32"/>
          <w:szCs w:val="32"/>
          <w:lang w:val="en-IN"/>
        </w:rPr>
      </w:pPr>
      <w:proofErr w:type="gramStart"/>
      <w:r>
        <w:rPr>
          <w:rFonts w:ascii="Times New Roman" w:hAnsi="Times New Roman" w:cs="Times New Roman"/>
          <w:sz w:val="32"/>
          <w:szCs w:val="32"/>
        </w:rPr>
        <w:t>Batch :</w:t>
      </w:r>
      <w:proofErr w:type="gramEnd"/>
      <w:r>
        <w:rPr>
          <w:rFonts w:ascii="Times New Roman" w:hAnsi="Times New Roman" w:cs="Times New Roman"/>
          <w:sz w:val="32"/>
          <w:szCs w:val="32"/>
        </w:rPr>
        <w:t xml:space="preserve"> 2024 - 2028</w:t>
      </w:r>
    </w:p>
    <w:p w14:paraId="05DD371A" w14:textId="2D2D7BF0" w:rsidR="00642EFD" w:rsidRDefault="00000000">
      <w:pPr>
        <w:jc w:val="center"/>
        <w:rPr>
          <w:rFonts w:ascii="Times New Roman" w:hAnsi="Times New Roman" w:cs="Times New Roman"/>
          <w:sz w:val="32"/>
          <w:szCs w:val="32"/>
        </w:rPr>
      </w:pPr>
      <w:r w:rsidRPr="00EE7339">
        <w:rPr>
          <w:rFonts w:ascii="Times New Roman" w:hAnsi="Times New Roman" w:cs="Times New Roman"/>
          <w:sz w:val="32"/>
          <w:szCs w:val="32"/>
        </w:rPr>
        <w:t xml:space="preserve">Date of </w:t>
      </w:r>
      <w:proofErr w:type="gramStart"/>
      <w:r w:rsidRPr="00EE7339">
        <w:rPr>
          <w:rFonts w:ascii="Times New Roman" w:hAnsi="Times New Roman" w:cs="Times New Roman"/>
          <w:sz w:val="32"/>
          <w:szCs w:val="32"/>
        </w:rPr>
        <w:t>Submission</w:t>
      </w:r>
      <w:r w:rsidR="00506A5A">
        <w:rPr>
          <w:rFonts w:ascii="Times New Roman" w:hAnsi="Times New Roman" w:cs="Times New Roman"/>
          <w:sz w:val="32"/>
          <w:szCs w:val="32"/>
        </w:rPr>
        <w:t xml:space="preserve"> </w:t>
      </w:r>
      <w:r w:rsidRPr="00EE7339">
        <w:rPr>
          <w:rFonts w:ascii="Times New Roman" w:hAnsi="Times New Roman" w:cs="Times New Roman"/>
          <w:sz w:val="32"/>
          <w:szCs w:val="32"/>
        </w:rPr>
        <w:t>:</w:t>
      </w:r>
      <w:proofErr w:type="gramEnd"/>
      <w:r w:rsidRPr="00EE7339">
        <w:rPr>
          <w:rFonts w:ascii="Times New Roman" w:hAnsi="Times New Roman" w:cs="Times New Roman"/>
          <w:sz w:val="32"/>
          <w:szCs w:val="32"/>
        </w:rPr>
        <w:t xml:space="preserve"> </w:t>
      </w:r>
      <w:r w:rsidR="00EE7339">
        <w:rPr>
          <w:rFonts w:ascii="Times New Roman" w:hAnsi="Times New Roman" w:cs="Times New Roman"/>
          <w:sz w:val="32"/>
          <w:szCs w:val="32"/>
        </w:rPr>
        <w:t>19/10/2026</w:t>
      </w:r>
    </w:p>
    <w:p w14:paraId="5E20EE35" w14:textId="77777777" w:rsidR="00506A5A" w:rsidRDefault="00506A5A">
      <w:pPr>
        <w:jc w:val="center"/>
        <w:rPr>
          <w:rFonts w:ascii="Times New Roman" w:hAnsi="Times New Roman" w:cs="Times New Roman"/>
          <w:sz w:val="32"/>
          <w:szCs w:val="32"/>
        </w:rPr>
      </w:pPr>
    </w:p>
    <w:p w14:paraId="3B999EE4" w14:textId="77777777" w:rsidR="00506A5A" w:rsidRPr="00EE7339" w:rsidRDefault="00506A5A">
      <w:pPr>
        <w:jc w:val="center"/>
        <w:rPr>
          <w:rFonts w:ascii="Times New Roman" w:hAnsi="Times New Roman" w:cs="Times New Roman"/>
          <w:sz w:val="32"/>
          <w:szCs w:val="32"/>
        </w:rPr>
      </w:pPr>
    </w:p>
    <w:p w14:paraId="12978D55" w14:textId="77777777" w:rsidR="00642EFD" w:rsidRDefault="00000000">
      <w:pPr>
        <w:rPr>
          <w:rFonts w:hint="eastAsia"/>
        </w:rPr>
      </w:pPr>
      <w:r>
        <w:br w:type="page"/>
      </w:r>
    </w:p>
    <w:p w14:paraId="5B15A1C9" w14:textId="77777777" w:rsidR="00642EFD" w:rsidRPr="00974160" w:rsidRDefault="00000000">
      <w:pPr>
        <w:pStyle w:val="Heading1"/>
        <w:rPr>
          <w:rFonts w:ascii="Times New Roman" w:hAnsi="Times New Roman" w:cs="Times New Roman"/>
          <w:color w:val="auto"/>
        </w:rPr>
      </w:pPr>
      <w:r w:rsidRPr="00974160">
        <w:rPr>
          <w:rFonts w:ascii="Times New Roman" w:hAnsi="Times New Roman" w:cs="Times New Roman"/>
          <w:color w:val="auto"/>
        </w:rPr>
        <w:lastRenderedPageBreak/>
        <w:t>Abstract</w:t>
      </w:r>
    </w:p>
    <w:p w14:paraId="67EC86CA" w14:textId="77777777" w:rsidR="00642EFD" w:rsidRPr="00974160" w:rsidRDefault="00000000" w:rsidP="00974160">
      <w:pPr>
        <w:ind w:firstLine="720"/>
        <w:jc w:val="both"/>
        <w:rPr>
          <w:rFonts w:ascii="Times New Roman" w:hAnsi="Times New Roman" w:cs="Times New Roman"/>
          <w:sz w:val="24"/>
          <w:szCs w:val="24"/>
        </w:rPr>
      </w:pPr>
      <w:r w:rsidRPr="00974160">
        <w:rPr>
          <w:rFonts w:ascii="Times New Roman" w:hAnsi="Times New Roman" w:cs="Times New Roman"/>
          <w:sz w:val="24"/>
          <w:szCs w:val="24"/>
        </w:rPr>
        <w:t>This case study applies exploratory data analysis, statistical summaries, visualization and a Multilayer Perceptron (MLP) classifier to the Wisconsin Diagnostic Breast Cancer dataset. The data contains 569 records and 30 numerical predictor features with a binary diagnosis label. The workflow checks data quality, explores distributions and relationships, creates a stratified train/validation/test split, standardizes features without data leakage, compares four MLP configurations and evaluates the selected model on a held-out test set. In this generated run, test accuracy is 95.35% and ROC-AUC is 0.9936. This is an educational project only and is not a clinical diagnostic tool.</w:t>
      </w:r>
    </w:p>
    <w:p w14:paraId="77FBED5D" w14:textId="77777777" w:rsidR="00642EFD" w:rsidRPr="00974160" w:rsidRDefault="00000000">
      <w:pPr>
        <w:pStyle w:val="Heading1"/>
        <w:rPr>
          <w:rFonts w:ascii="Times New Roman" w:hAnsi="Times New Roman" w:cs="Times New Roman"/>
          <w:color w:val="auto"/>
        </w:rPr>
      </w:pPr>
      <w:r w:rsidRPr="00974160">
        <w:rPr>
          <w:rFonts w:ascii="Times New Roman" w:hAnsi="Times New Roman" w:cs="Times New Roman"/>
          <w:color w:val="auto"/>
        </w:rPr>
        <w:t>1. Introduction and Objectives</w:t>
      </w:r>
    </w:p>
    <w:p w14:paraId="16CDFDE7" w14:textId="77777777" w:rsidR="00642EFD" w:rsidRPr="00974160" w:rsidRDefault="00000000" w:rsidP="00974160">
      <w:pPr>
        <w:ind w:firstLine="720"/>
        <w:jc w:val="both"/>
        <w:rPr>
          <w:rFonts w:ascii="Times New Roman" w:hAnsi="Times New Roman" w:cs="Times New Roman"/>
          <w:sz w:val="24"/>
          <w:szCs w:val="24"/>
        </w:rPr>
      </w:pPr>
      <w:r w:rsidRPr="00974160">
        <w:rPr>
          <w:rFonts w:ascii="Times New Roman" w:hAnsi="Times New Roman" w:cs="Times New Roman"/>
          <w:sz w:val="24"/>
          <w:szCs w:val="24"/>
        </w:rPr>
        <w:t>Exploratory Data Analysis (EDA) helps understand data quality, feature distributions and relationships before predictive modeling. This project uses a real-world medical measurement dataset to demonstrate a complete EDA, visualization and Deep Learning workflow.</w:t>
      </w:r>
    </w:p>
    <w:p w14:paraId="779236CB"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Inspect structure, missing values, duplicates and class balance.</w:t>
      </w:r>
    </w:p>
    <w:p w14:paraId="3F4D0C92"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Create and interpret at least five EDA visualizations.</w:t>
      </w:r>
    </w:p>
    <w:p w14:paraId="09E81C94"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Perform statistical and distribution analysis, including univariate and multivariate exploration.</w:t>
      </w:r>
    </w:p>
    <w:p w14:paraId="289CFD95"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Split the dataset into train, validation and test sets and avoid preprocessing leakage.</w:t>
      </w:r>
    </w:p>
    <w:p w14:paraId="29B9103A"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Train an MLP model, compare basic hyperparameters and evaluate results.</w:t>
      </w:r>
    </w:p>
    <w:p w14:paraId="3BB04568" w14:textId="77777777" w:rsidR="00642EFD" w:rsidRPr="00974160" w:rsidRDefault="00000000">
      <w:pPr>
        <w:pStyle w:val="ListBullet"/>
        <w:rPr>
          <w:rFonts w:ascii="Times New Roman" w:hAnsi="Times New Roman" w:cs="Times New Roman"/>
          <w:sz w:val="24"/>
          <w:szCs w:val="24"/>
        </w:rPr>
      </w:pPr>
      <w:r w:rsidRPr="00974160">
        <w:rPr>
          <w:rFonts w:ascii="Times New Roman" w:hAnsi="Times New Roman" w:cs="Times New Roman"/>
          <w:sz w:val="24"/>
          <w:szCs w:val="24"/>
        </w:rPr>
        <w:t>Summarize findings, limitations, references and future scope.</w:t>
      </w:r>
    </w:p>
    <w:p w14:paraId="7463736E" w14:textId="77777777" w:rsidR="00642EFD" w:rsidRPr="00974160" w:rsidRDefault="00000000">
      <w:pPr>
        <w:pStyle w:val="Heading1"/>
        <w:rPr>
          <w:rFonts w:ascii="Times New Roman" w:hAnsi="Times New Roman" w:cs="Times New Roman"/>
          <w:color w:val="auto"/>
        </w:rPr>
      </w:pPr>
      <w:r w:rsidRPr="00974160">
        <w:rPr>
          <w:rFonts w:ascii="Times New Roman" w:hAnsi="Times New Roman" w:cs="Times New Roman"/>
          <w:color w:val="auto"/>
        </w:rPr>
        <w:t>2. Dataset Description</w:t>
      </w:r>
    </w:p>
    <w:p w14:paraId="26503C32" w14:textId="77777777" w:rsidR="00642EFD" w:rsidRPr="00974160" w:rsidRDefault="00000000" w:rsidP="00974160">
      <w:pPr>
        <w:ind w:firstLine="720"/>
        <w:jc w:val="both"/>
        <w:rPr>
          <w:rFonts w:ascii="Times New Roman" w:hAnsi="Times New Roman" w:cs="Times New Roman"/>
          <w:sz w:val="24"/>
          <w:szCs w:val="24"/>
        </w:rPr>
      </w:pPr>
      <w:r w:rsidRPr="00974160">
        <w:rPr>
          <w:rFonts w:ascii="Times New Roman" w:hAnsi="Times New Roman" w:cs="Times New Roman"/>
          <w:sz w:val="24"/>
          <w:szCs w:val="24"/>
        </w:rPr>
        <w:t>The Wisconsin Diagnostic Breast Cancer dataset is distributed through scikit-learn and originates from the UCI Machine Learning Repository. The project CSV contains 569 records, 30 numerical predictor features and a diagnosis label (malignant or benign). Feature families include mean, standard-error and worst measurements for radius, texture, perimeter, area, smoothness, compactness, concavity and symmetry.</w:t>
      </w:r>
    </w:p>
    <w:tbl>
      <w:tblPr>
        <w:tblStyle w:val="LightShading-Accent1"/>
        <w:tblW w:w="0" w:type="auto"/>
        <w:tblLook w:val="04A0" w:firstRow="1" w:lastRow="0" w:firstColumn="1" w:lastColumn="0" w:noHBand="0" w:noVBand="1"/>
      </w:tblPr>
      <w:tblGrid>
        <w:gridCol w:w="3652"/>
        <w:gridCol w:w="6428"/>
      </w:tblGrid>
      <w:tr w:rsidR="00642EFD" w:rsidRPr="00974160" w14:paraId="47A90C7F" w14:textId="77777777" w:rsidTr="00974160">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3652" w:type="dxa"/>
          </w:tcPr>
          <w:p w14:paraId="6F22201B" w14:textId="77777777" w:rsidR="00642EFD" w:rsidRPr="00974160" w:rsidRDefault="00000000" w:rsidP="006B6F04">
            <w:pPr>
              <w:spacing w:line="360" w:lineRule="auto"/>
              <w:jc w:val="center"/>
              <w:rPr>
                <w:rFonts w:ascii="Times New Roman" w:hAnsi="Times New Roman" w:cs="Times New Roman"/>
                <w:color w:val="auto"/>
                <w:sz w:val="28"/>
                <w:szCs w:val="28"/>
              </w:rPr>
            </w:pPr>
            <w:r w:rsidRPr="00974160">
              <w:rPr>
                <w:rFonts w:ascii="Times New Roman" w:hAnsi="Times New Roman" w:cs="Times New Roman"/>
                <w:color w:val="auto"/>
                <w:sz w:val="28"/>
                <w:szCs w:val="28"/>
              </w:rPr>
              <w:t>Property</w:t>
            </w:r>
          </w:p>
        </w:tc>
        <w:tc>
          <w:tcPr>
            <w:tcW w:w="6428" w:type="dxa"/>
          </w:tcPr>
          <w:p w14:paraId="0B3692C3" w14:textId="77777777" w:rsidR="00642EFD" w:rsidRPr="00974160" w:rsidRDefault="00000000" w:rsidP="006B6F0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974160">
              <w:rPr>
                <w:rFonts w:ascii="Times New Roman" w:hAnsi="Times New Roman" w:cs="Times New Roman"/>
                <w:color w:val="auto"/>
                <w:sz w:val="28"/>
                <w:szCs w:val="28"/>
              </w:rPr>
              <w:t>Description</w:t>
            </w:r>
          </w:p>
        </w:tc>
      </w:tr>
      <w:tr w:rsidR="00642EFD" w:rsidRPr="00974160" w14:paraId="5DE90F33" w14:textId="77777777" w:rsidTr="00974160">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652" w:type="dxa"/>
          </w:tcPr>
          <w:p w14:paraId="3B512CD1" w14:textId="77777777" w:rsidR="00642EFD" w:rsidRPr="00974160" w:rsidRDefault="00000000" w:rsidP="006B6F04">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Records</w:t>
            </w:r>
          </w:p>
        </w:tc>
        <w:tc>
          <w:tcPr>
            <w:tcW w:w="6428" w:type="dxa"/>
          </w:tcPr>
          <w:p w14:paraId="34312F1C" w14:textId="77777777" w:rsidR="00642EFD" w:rsidRPr="00974160" w:rsidRDefault="00000000" w:rsidP="006B6F0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569</w:t>
            </w:r>
          </w:p>
        </w:tc>
      </w:tr>
      <w:tr w:rsidR="00642EFD" w:rsidRPr="00974160" w14:paraId="478813E0" w14:textId="77777777" w:rsidTr="00974160">
        <w:trPr>
          <w:trHeight w:val="428"/>
        </w:trPr>
        <w:tc>
          <w:tcPr>
            <w:cnfStyle w:val="001000000000" w:firstRow="0" w:lastRow="0" w:firstColumn="1" w:lastColumn="0" w:oddVBand="0" w:evenVBand="0" w:oddHBand="0" w:evenHBand="0" w:firstRowFirstColumn="0" w:firstRowLastColumn="0" w:lastRowFirstColumn="0" w:lastRowLastColumn="0"/>
            <w:tcW w:w="3652" w:type="dxa"/>
          </w:tcPr>
          <w:p w14:paraId="50F9030C" w14:textId="77777777" w:rsidR="00642EFD" w:rsidRPr="00974160" w:rsidRDefault="00000000" w:rsidP="006B6F04">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Predictor features</w:t>
            </w:r>
          </w:p>
        </w:tc>
        <w:tc>
          <w:tcPr>
            <w:tcW w:w="6428" w:type="dxa"/>
          </w:tcPr>
          <w:p w14:paraId="7BF6D64C" w14:textId="77777777" w:rsidR="00642EFD" w:rsidRPr="00974160" w:rsidRDefault="00000000" w:rsidP="006B6F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30 numerical features</w:t>
            </w:r>
          </w:p>
        </w:tc>
      </w:tr>
      <w:tr w:rsidR="00642EFD" w:rsidRPr="00974160" w14:paraId="3D8488D7" w14:textId="77777777" w:rsidTr="00974160">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652" w:type="dxa"/>
          </w:tcPr>
          <w:p w14:paraId="4A6F525D" w14:textId="77777777" w:rsidR="00642EFD" w:rsidRPr="00974160" w:rsidRDefault="00000000" w:rsidP="006B6F04">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Target</w:t>
            </w:r>
          </w:p>
        </w:tc>
        <w:tc>
          <w:tcPr>
            <w:tcW w:w="6428" w:type="dxa"/>
          </w:tcPr>
          <w:p w14:paraId="2BB79965" w14:textId="77777777" w:rsidR="00642EFD" w:rsidRPr="00974160" w:rsidRDefault="00000000" w:rsidP="006B6F0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Diagnosis: malignant / benign</w:t>
            </w:r>
          </w:p>
        </w:tc>
      </w:tr>
      <w:tr w:rsidR="00642EFD" w:rsidRPr="00974160" w14:paraId="6FF9FBBC" w14:textId="77777777" w:rsidTr="00974160">
        <w:trPr>
          <w:trHeight w:val="426"/>
        </w:trPr>
        <w:tc>
          <w:tcPr>
            <w:cnfStyle w:val="001000000000" w:firstRow="0" w:lastRow="0" w:firstColumn="1" w:lastColumn="0" w:oddVBand="0" w:evenVBand="0" w:oddHBand="0" w:evenHBand="0" w:firstRowFirstColumn="0" w:firstRowLastColumn="0" w:lastRowFirstColumn="0" w:lastRowLastColumn="0"/>
            <w:tcW w:w="3652" w:type="dxa"/>
          </w:tcPr>
          <w:p w14:paraId="20826F15" w14:textId="77777777" w:rsidR="00642EFD" w:rsidRPr="00974160" w:rsidRDefault="00000000" w:rsidP="006B6F04">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Source</w:t>
            </w:r>
          </w:p>
        </w:tc>
        <w:tc>
          <w:tcPr>
            <w:tcW w:w="6428" w:type="dxa"/>
          </w:tcPr>
          <w:p w14:paraId="46EC3D57" w14:textId="77777777" w:rsidR="00642EFD" w:rsidRPr="00974160" w:rsidRDefault="00000000" w:rsidP="006B6F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Wisconsin Diagnostic Breast Cancer dataset; scikit-learn / UCI</w:t>
            </w:r>
          </w:p>
        </w:tc>
      </w:tr>
    </w:tbl>
    <w:p w14:paraId="643B3FEC" w14:textId="77777777" w:rsidR="00642EFD" w:rsidRPr="00974160" w:rsidRDefault="00000000">
      <w:pPr>
        <w:pStyle w:val="Heading1"/>
        <w:rPr>
          <w:rFonts w:ascii="Times New Roman" w:hAnsi="Times New Roman" w:cs="Times New Roman"/>
          <w:color w:val="auto"/>
        </w:rPr>
      </w:pPr>
      <w:r w:rsidRPr="00974160">
        <w:rPr>
          <w:rFonts w:ascii="Times New Roman" w:hAnsi="Times New Roman" w:cs="Times New Roman"/>
          <w:color w:val="auto"/>
        </w:rPr>
        <w:t>3. EDA and Preprocessing</w:t>
      </w:r>
    </w:p>
    <w:p w14:paraId="50103ED7" w14:textId="77777777" w:rsidR="00642EFD" w:rsidRPr="00974160" w:rsidRDefault="00000000" w:rsidP="00974160">
      <w:pPr>
        <w:ind w:firstLine="720"/>
        <w:jc w:val="both"/>
        <w:rPr>
          <w:rFonts w:ascii="Times New Roman" w:hAnsi="Times New Roman" w:cs="Times New Roman"/>
          <w:sz w:val="24"/>
          <w:szCs w:val="24"/>
        </w:rPr>
      </w:pPr>
      <w:r w:rsidRPr="00974160">
        <w:rPr>
          <w:rFonts w:ascii="Times New Roman" w:hAnsi="Times New Roman" w:cs="Times New Roman"/>
          <w:sz w:val="24"/>
          <w:szCs w:val="24"/>
        </w:rPr>
        <w:t>The supplied table has 0 missing cells and 0 duplicate rows. These are explicitly checked. Median imputation is included as a robust preprocessing step. Potential outliers are reviewed visually rather than automatically removed. A stratified split creates 398 training (69.9%), 85 validation (14.9%) and 86 test (15.1%) records. The imputer and scaler are fitted on training data only.</w:t>
      </w:r>
    </w:p>
    <w:p w14:paraId="1A478C7C" w14:textId="77777777" w:rsidR="00642EFD" w:rsidRPr="00974160" w:rsidRDefault="00000000">
      <w:pPr>
        <w:pStyle w:val="Heading1"/>
        <w:rPr>
          <w:rFonts w:ascii="Times New Roman" w:hAnsi="Times New Roman" w:cs="Times New Roman"/>
        </w:rPr>
      </w:pPr>
      <w:r w:rsidRPr="00974160">
        <w:rPr>
          <w:rFonts w:ascii="Times New Roman" w:hAnsi="Times New Roman" w:cs="Times New Roman"/>
          <w:color w:val="auto"/>
        </w:rPr>
        <w:lastRenderedPageBreak/>
        <w:t>4. Data Visualizations</w:t>
      </w:r>
    </w:p>
    <w:p w14:paraId="45E5245F"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23F56CEF" wp14:editId="6F4F4A10">
            <wp:extent cx="4845530" cy="286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6"/>
                    <a:stretch>
                      <a:fillRect/>
                    </a:stretch>
                  </pic:blipFill>
                  <pic:spPr>
                    <a:xfrm>
                      <a:off x="0" y="0"/>
                      <a:ext cx="4850160" cy="2867858"/>
                    </a:xfrm>
                    <a:prstGeom prst="rect">
                      <a:avLst/>
                    </a:prstGeom>
                  </pic:spPr>
                </pic:pic>
              </a:graphicData>
            </a:graphic>
          </wp:inline>
        </w:drawing>
      </w:r>
    </w:p>
    <w:p w14:paraId="02B13A9D"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1. Diagnosis class distribution</w:t>
      </w:r>
    </w:p>
    <w:p w14:paraId="6422544D"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check target balance. Insight: the class counts show that both labels are represented, but the distribution is not perfectly even; stratified splitting is therefore appropriate.</w:t>
      </w:r>
    </w:p>
    <w:p w14:paraId="140901D1"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2FFD58CD" wp14:editId="25447BED">
            <wp:extent cx="4846320" cy="300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an_radius_histogram.png"/>
                    <pic:cNvPicPr/>
                  </pic:nvPicPr>
                  <pic:blipFill>
                    <a:blip r:embed="rId7"/>
                    <a:stretch>
                      <a:fillRect/>
                    </a:stretch>
                  </pic:blipFill>
                  <pic:spPr>
                    <a:xfrm>
                      <a:off x="0" y="0"/>
                      <a:ext cx="4846320" cy="3005945"/>
                    </a:xfrm>
                    <a:prstGeom prst="rect">
                      <a:avLst/>
                    </a:prstGeom>
                  </pic:spPr>
                </pic:pic>
              </a:graphicData>
            </a:graphic>
          </wp:inline>
        </w:drawing>
      </w:r>
    </w:p>
    <w:p w14:paraId="3897725D"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2. Distribution of mean radius</w:t>
      </w:r>
    </w:p>
    <w:p w14:paraId="250B1F8C"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inspect a single continuous feature. Insight: the histogram shows its spread and shape, which can inform later transformation and model choices.</w:t>
      </w:r>
    </w:p>
    <w:p w14:paraId="36C5F575"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lastRenderedPageBreak/>
        <w:drawing>
          <wp:inline distT="0" distB="0" distL="0" distR="0" wp14:anchorId="4F530990" wp14:editId="3FA2CAAE">
            <wp:extent cx="4846320" cy="3005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an_area_boxplot.png"/>
                    <pic:cNvPicPr/>
                  </pic:nvPicPr>
                  <pic:blipFill>
                    <a:blip r:embed="rId8"/>
                    <a:stretch>
                      <a:fillRect/>
                    </a:stretch>
                  </pic:blipFill>
                  <pic:spPr>
                    <a:xfrm>
                      <a:off x="0" y="0"/>
                      <a:ext cx="4846320" cy="3005945"/>
                    </a:xfrm>
                    <a:prstGeom prst="rect">
                      <a:avLst/>
                    </a:prstGeom>
                  </pic:spPr>
                </pic:pic>
              </a:graphicData>
            </a:graphic>
          </wp:inline>
        </w:drawing>
      </w:r>
    </w:p>
    <w:p w14:paraId="63665ACD"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3. Mean area by diagnosis</w:t>
      </w:r>
    </w:p>
    <w:p w14:paraId="68B64762"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compare distributions and identify potential outliers. Insight: the groups show differences in central tendency and spread; outliers are retained pending domain justification.</w:t>
      </w:r>
    </w:p>
    <w:p w14:paraId="33DD5D6F"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6346483B" wp14:editId="1A4DE32A">
            <wp:extent cx="4846320" cy="3630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9"/>
                    <a:stretch>
                      <a:fillRect/>
                    </a:stretch>
                  </pic:blipFill>
                  <pic:spPr>
                    <a:xfrm>
                      <a:off x="0" y="0"/>
                      <a:ext cx="4846320" cy="3630007"/>
                    </a:xfrm>
                    <a:prstGeom prst="rect">
                      <a:avLst/>
                    </a:prstGeom>
                  </pic:spPr>
                </pic:pic>
              </a:graphicData>
            </a:graphic>
          </wp:inline>
        </w:drawing>
      </w:r>
    </w:p>
    <w:p w14:paraId="4E563534"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4. Correlation heatmap</w:t>
      </w:r>
    </w:p>
    <w:p w14:paraId="5C43E97A"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inspect relationships among selected measurements. Insight: size-related features show strong association, suggesting overlapping information in some predictors.</w:t>
      </w:r>
    </w:p>
    <w:p w14:paraId="3460C224"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lastRenderedPageBreak/>
        <w:drawing>
          <wp:inline distT="0" distB="0" distL="0" distR="0" wp14:anchorId="39109308" wp14:editId="4BE56C67">
            <wp:extent cx="4846320" cy="3005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dius_texture_scatter.png"/>
                    <pic:cNvPicPr/>
                  </pic:nvPicPr>
                  <pic:blipFill>
                    <a:blip r:embed="rId10"/>
                    <a:stretch>
                      <a:fillRect/>
                    </a:stretch>
                  </pic:blipFill>
                  <pic:spPr>
                    <a:xfrm>
                      <a:off x="0" y="0"/>
                      <a:ext cx="4846320" cy="3005945"/>
                    </a:xfrm>
                    <a:prstGeom prst="rect">
                      <a:avLst/>
                    </a:prstGeom>
                  </pic:spPr>
                </pic:pic>
              </a:graphicData>
            </a:graphic>
          </wp:inline>
        </w:drawing>
      </w:r>
    </w:p>
    <w:p w14:paraId="7F04AA3A"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5. Mean radius vs mean texture</w:t>
      </w:r>
    </w:p>
    <w:p w14:paraId="71037A63"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inspect a bivariate relationship and class overlap. Insight: the scatter shows group patterns, but overlap indicates that these two features alone do not perfectly separate diagnoses.</w:t>
      </w:r>
    </w:p>
    <w:p w14:paraId="2D7B29F8"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3B7C84BC" wp14:editId="32FCE78E">
            <wp:extent cx="4846320" cy="300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dius_by_diagnosis.png"/>
                    <pic:cNvPicPr/>
                  </pic:nvPicPr>
                  <pic:blipFill>
                    <a:blip r:embed="rId11"/>
                    <a:stretch>
                      <a:fillRect/>
                    </a:stretch>
                  </pic:blipFill>
                  <pic:spPr>
                    <a:xfrm>
                      <a:off x="0" y="0"/>
                      <a:ext cx="4846320" cy="3005945"/>
                    </a:xfrm>
                    <a:prstGeom prst="rect">
                      <a:avLst/>
                    </a:prstGeom>
                  </pic:spPr>
                </pic:pic>
              </a:graphicData>
            </a:graphic>
          </wp:inline>
        </w:drawing>
      </w:r>
    </w:p>
    <w:p w14:paraId="6905C843"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6. Mean radius distribution by diagnosis</w:t>
      </w:r>
    </w:p>
    <w:p w14:paraId="1DE0A2E2"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Purpose: compare one feature across target classes. Insight: the class-conditional distributions differ, while any overlap reinforces the need for multiple features.</w:t>
      </w:r>
    </w:p>
    <w:p w14:paraId="4DD58B32" w14:textId="77777777" w:rsidR="00642EFD" w:rsidRPr="00974160" w:rsidRDefault="00000000" w:rsidP="006B6F04">
      <w:pPr>
        <w:pStyle w:val="Heading1"/>
        <w:spacing w:line="360" w:lineRule="auto"/>
        <w:rPr>
          <w:rFonts w:ascii="Times New Roman" w:hAnsi="Times New Roman" w:cs="Times New Roman"/>
          <w:color w:val="auto"/>
        </w:rPr>
      </w:pPr>
      <w:r w:rsidRPr="00974160">
        <w:rPr>
          <w:rFonts w:ascii="Times New Roman" w:hAnsi="Times New Roman" w:cs="Times New Roman"/>
          <w:color w:val="auto"/>
        </w:rPr>
        <w:lastRenderedPageBreak/>
        <w:t>5. Deep Learning Model</w:t>
      </w:r>
    </w:p>
    <w:p w14:paraId="5A5C9946" w14:textId="2D710645" w:rsidR="00974160" w:rsidRPr="00974160" w:rsidRDefault="00000000" w:rsidP="00EE7339">
      <w:pPr>
        <w:spacing w:line="360" w:lineRule="auto"/>
        <w:ind w:firstLine="720"/>
        <w:jc w:val="both"/>
        <w:rPr>
          <w:rFonts w:ascii="Times New Roman" w:hAnsi="Times New Roman" w:cs="Times New Roman"/>
          <w:sz w:val="24"/>
          <w:szCs w:val="24"/>
        </w:rPr>
      </w:pPr>
      <w:r w:rsidRPr="00974160">
        <w:rPr>
          <w:rFonts w:ascii="Times New Roman" w:hAnsi="Times New Roman" w:cs="Times New Roman"/>
          <w:sz w:val="24"/>
          <w:szCs w:val="24"/>
        </w:rPr>
        <w:t>A Multilayer Perceptron (MLP) classifier is used for binary classification. The selected hidden-layer layout is (64, 32), with ReLU activation, Adam optimization and alpha = 0.0001. Four configurations were compared using validation accuracy.</w:t>
      </w:r>
    </w:p>
    <w:tbl>
      <w:tblPr>
        <w:tblStyle w:val="LightShading-Accent1"/>
        <w:tblW w:w="0" w:type="auto"/>
        <w:tblLook w:val="04A0" w:firstRow="1" w:lastRow="0" w:firstColumn="1" w:lastColumn="0" w:noHBand="0" w:noVBand="1"/>
      </w:tblPr>
      <w:tblGrid>
        <w:gridCol w:w="3360"/>
        <w:gridCol w:w="3360"/>
        <w:gridCol w:w="3360"/>
      </w:tblGrid>
      <w:tr w:rsidR="00642EFD" w:rsidRPr="00974160" w14:paraId="32214748" w14:textId="77777777" w:rsidTr="00642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250D5EF"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Hidden layers</w:t>
            </w:r>
          </w:p>
        </w:tc>
        <w:tc>
          <w:tcPr>
            <w:tcW w:w="3360" w:type="dxa"/>
          </w:tcPr>
          <w:p w14:paraId="222C2B0F" w14:textId="77777777" w:rsidR="00642EFD" w:rsidRPr="00974160" w:rsidRDefault="00000000" w:rsidP="0097416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Alpha</w:t>
            </w:r>
          </w:p>
        </w:tc>
        <w:tc>
          <w:tcPr>
            <w:tcW w:w="3360" w:type="dxa"/>
          </w:tcPr>
          <w:p w14:paraId="137CB465" w14:textId="77777777" w:rsidR="00642EFD" w:rsidRPr="00974160" w:rsidRDefault="00000000" w:rsidP="0097416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Validation accuracy</w:t>
            </w:r>
          </w:p>
        </w:tc>
      </w:tr>
      <w:tr w:rsidR="00642EFD" w:rsidRPr="00974160" w14:paraId="56AF5260" w14:textId="77777777" w:rsidTr="0064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1B85EA9"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(32,)</w:t>
            </w:r>
          </w:p>
        </w:tc>
        <w:tc>
          <w:tcPr>
            <w:tcW w:w="3360" w:type="dxa"/>
          </w:tcPr>
          <w:p w14:paraId="59145A80"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0.0001</w:t>
            </w:r>
          </w:p>
        </w:tc>
        <w:tc>
          <w:tcPr>
            <w:tcW w:w="3360" w:type="dxa"/>
          </w:tcPr>
          <w:p w14:paraId="7CE0C9EC"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0.9765</w:t>
            </w:r>
          </w:p>
        </w:tc>
      </w:tr>
      <w:tr w:rsidR="00642EFD" w:rsidRPr="00974160" w14:paraId="1A11587F" w14:textId="77777777" w:rsidTr="00642EFD">
        <w:tc>
          <w:tcPr>
            <w:cnfStyle w:val="001000000000" w:firstRow="0" w:lastRow="0" w:firstColumn="1" w:lastColumn="0" w:oddVBand="0" w:evenVBand="0" w:oddHBand="0" w:evenHBand="0" w:firstRowFirstColumn="0" w:firstRowLastColumn="0" w:lastRowFirstColumn="0" w:lastRowLastColumn="0"/>
            <w:tcW w:w="3360" w:type="dxa"/>
          </w:tcPr>
          <w:p w14:paraId="1EF81F98"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(64, 32)</w:t>
            </w:r>
          </w:p>
        </w:tc>
        <w:tc>
          <w:tcPr>
            <w:tcW w:w="3360" w:type="dxa"/>
          </w:tcPr>
          <w:p w14:paraId="2FE0C138"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0.0001</w:t>
            </w:r>
          </w:p>
        </w:tc>
        <w:tc>
          <w:tcPr>
            <w:tcW w:w="3360" w:type="dxa"/>
          </w:tcPr>
          <w:p w14:paraId="5C614142"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0.9882</w:t>
            </w:r>
          </w:p>
        </w:tc>
      </w:tr>
      <w:tr w:rsidR="00642EFD" w:rsidRPr="00974160" w14:paraId="712F75E3" w14:textId="77777777" w:rsidTr="0064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67CB99C"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(32,)</w:t>
            </w:r>
          </w:p>
        </w:tc>
        <w:tc>
          <w:tcPr>
            <w:tcW w:w="3360" w:type="dxa"/>
          </w:tcPr>
          <w:p w14:paraId="19E9555D"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0.01</w:t>
            </w:r>
          </w:p>
        </w:tc>
        <w:tc>
          <w:tcPr>
            <w:tcW w:w="3360" w:type="dxa"/>
          </w:tcPr>
          <w:p w14:paraId="277C9366"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0.9765</w:t>
            </w:r>
          </w:p>
        </w:tc>
      </w:tr>
      <w:tr w:rsidR="00642EFD" w:rsidRPr="00974160" w14:paraId="5444D006" w14:textId="77777777" w:rsidTr="00642EFD">
        <w:tc>
          <w:tcPr>
            <w:cnfStyle w:val="001000000000" w:firstRow="0" w:lastRow="0" w:firstColumn="1" w:lastColumn="0" w:oddVBand="0" w:evenVBand="0" w:oddHBand="0" w:evenHBand="0" w:firstRowFirstColumn="0" w:firstRowLastColumn="0" w:lastRowFirstColumn="0" w:lastRowLastColumn="0"/>
            <w:tcW w:w="3360" w:type="dxa"/>
          </w:tcPr>
          <w:p w14:paraId="44CA6A65"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(64, 32)</w:t>
            </w:r>
          </w:p>
        </w:tc>
        <w:tc>
          <w:tcPr>
            <w:tcW w:w="3360" w:type="dxa"/>
          </w:tcPr>
          <w:p w14:paraId="246071F2"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0.01</w:t>
            </w:r>
          </w:p>
        </w:tc>
        <w:tc>
          <w:tcPr>
            <w:tcW w:w="3360" w:type="dxa"/>
          </w:tcPr>
          <w:p w14:paraId="23000ECF"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0.9882</w:t>
            </w:r>
          </w:p>
        </w:tc>
      </w:tr>
    </w:tbl>
    <w:p w14:paraId="6EED5230" w14:textId="77777777" w:rsidR="00642EFD" w:rsidRPr="00974160" w:rsidRDefault="00000000">
      <w:pPr>
        <w:pStyle w:val="Heading1"/>
        <w:rPr>
          <w:rFonts w:ascii="Times New Roman" w:hAnsi="Times New Roman" w:cs="Times New Roman"/>
        </w:rPr>
      </w:pPr>
      <w:r w:rsidRPr="00974160">
        <w:rPr>
          <w:rFonts w:ascii="Times New Roman" w:hAnsi="Times New Roman" w:cs="Times New Roman"/>
          <w:color w:val="auto"/>
        </w:rPr>
        <w:t>6. Model Evaluation and Interpretation</w:t>
      </w:r>
    </w:p>
    <w:p w14:paraId="2176FDBD"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2B4C0276" wp14:editId="1E073479">
            <wp:extent cx="4846320" cy="3005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loss.png"/>
                    <pic:cNvPicPr/>
                  </pic:nvPicPr>
                  <pic:blipFill>
                    <a:blip r:embed="rId12"/>
                    <a:stretch>
                      <a:fillRect/>
                    </a:stretch>
                  </pic:blipFill>
                  <pic:spPr>
                    <a:xfrm>
                      <a:off x="0" y="0"/>
                      <a:ext cx="4846320" cy="3005945"/>
                    </a:xfrm>
                    <a:prstGeom prst="rect">
                      <a:avLst/>
                    </a:prstGeom>
                  </pic:spPr>
                </pic:pic>
              </a:graphicData>
            </a:graphic>
          </wp:inline>
        </w:drawing>
      </w:r>
    </w:p>
    <w:p w14:paraId="6CF110B4"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7. Training loss vs epoch</w:t>
      </w:r>
    </w:p>
    <w:p w14:paraId="771AA972"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The loss curve tracks optimization progress. A downward trend generally indicates learning, while stochastic optimization may cause fluctuations.</w:t>
      </w:r>
    </w:p>
    <w:p w14:paraId="54E37585"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lastRenderedPageBreak/>
        <w:drawing>
          <wp:inline distT="0" distB="0" distL="0" distR="0" wp14:anchorId="1574C400" wp14:editId="3B8FF6C3">
            <wp:extent cx="4846320" cy="3005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alidation_accuracy.png"/>
                    <pic:cNvPicPr/>
                  </pic:nvPicPr>
                  <pic:blipFill>
                    <a:blip r:embed="rId13"/>
                    <a:stretch>
                      <a:fillRect/>
                    </a:stretch>
                  </pic:blipFill>
                  <pic:spPr>
                    <a:xfrm>
                      <a:off x="0" y="0"/>
                      <a:ext cx="4846320" cy="3005945"/>
                    </a:xfrm>
                    <a:prstGeom prst="rect">
                      <a:avLst/>
                    </a:prstGeom>
                  </pic:spPr>
                </pic:pic>
              </a:graphicData>
            </a:graphic>
          </wp:inline>
        </w:drawing>
      </w:r>
    </w:p>
    <w:p w14:paraId="352059F1"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8. Validation accuracy vs epoch</w:t>
      </w:r>
    </w:p>
    <w:p w14:paraId="3527383C"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The validation-accuracy curve tracks predictions on held-out validation records across epochs. It helps reveal instability or a plateau and should be interpreted with loss and final test metrics.</w:t>
      </w:r>
    </w:p>
    <w:p w14:paraId="3CA52CCA"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drawing>
          <wp:inline distT="0" distB="0" distL="0" distR="0" wp14:anchorId="1CFA6A9D" wp14:editId="4DD8BF5C">
            <wp:extent cx="4846320" cy="3777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usion_matrix.png"/>
                    <pic:cNvPicPr/>
                  </pic:nvPicPr>
                  <pic:blipFill>
                    <a:blip r:embed="rId14"/>
                    <a:stretch>
                      <a:fillRect/>
                    </a:stretch>
                  </pic:blipFill>
                  <pic:spPr>
                    <a:xfrm>
                      <a:off x="0" y="0"/>
                      <a:ext cx="4846320" cy="3777279"/>
                    </a:xfrm>
                    <a:prstGeom prst="rect">
                      <a:avLst/>
                    </a:prstGeom>
                  </pic:spPr>
                </pic:pic>
              </a:graphicData>
            </a:graphic>
          </wp:inline>
        </w:drawing>
      </w:r>
    </w:p>
    <w:p w14:paraId="27B416CE" w14:textId="77777777" w:rsidR="00642EFD" w:rsidRPr="00974160" w:rsidRDefault="00000000">
      <w:pPr>
        <w:jc w:val="center"/>
        <w:rPr>
          <w:rFonts w:ascii="Times New Roman" w:hAnsi="Times New Roman" w:cs="Times New Roman"/>
          <w:szCs w:val="20"/>
        </w:rPr>
      </w:pPr>
      <w:r w:rsidRPr="00974160">
        <w:rPr>
          <w:rFonts w:ascii="Times New Roman" w:hAnsi="Times New Roman" w:cs="Times New Roman"/>
          <w:i/>
          <w:szCs w:val="20"/>
        </w:rPr>
        <w:t>Figure 9. Confusion matrix on the test set</w:t>
      </w:r>
    </w:p>
    <w:p w14:paraId="42DB9302"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Rows are true labels and columns are predicted labels, ordered malignant then benign. The matrix is [[29, 3], [1, 53]], making correct and incorrect classifications visible.</w:t>
      </w:r>
    </w:p>
    <w:p w14:paraId="7CA39A13" w14:textId="77777777" w:rsidR="00642EFD" w:rsidRPr="00974160" w:rsidRDefault="00000000">
      <w:pPr>
        <w:jc w:val="center"/>
        <w:rPr>
          <w:rFonts w:ascii="Times New Roman" w:hAnsi="Times New Roman" w:cs="Times New Roman"/>
        </w:rPr>
      </w:pPr>
      <w:r w:rsidRPr="00974160">
        <w:rPr>
          <w:rFonts w:ascii="Times New Roman" w:hAnsi="Times New Roman" w:cs="Times New Roman"/>
          <w:noProof/>
        </w:rPr>
        <w:lastRenderedPageBreak/>
        <w:drawing>
          <wp:inline distT="0" distB="0" distL="0" distR="0" wp14:anchorId="0F31FA5A" wp14:editId="0B5DFE94">
            <wp:extent cx="4846320" cy="3005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curve.png"/>
                    <pic:cNvPicPr/>
                  </pic:nvPicPr>
                  <pic:blipFill>
                    <a:blip r:embed="rId15"/>
                    <a:stretch>
                      <a:fillRect/>
                    </a:stretch>
                  </pic:blipFill>
                  <pic:spPr>
                    <a:xfrm>
                      <a:off x="0" y="0"/>
                      <a:ext cx="4846320" cy="3005945"/>
                    </a:xfrm>
                    <a:prstGeom prst="rect">
                      <a:avLst/>
                    </a:prstGeom>
                  </pic:spPr>
                </pic:pic>
              </a:graphicData>
            </a:graphic>
          </wp:inline>
        </w:drawing>
      </w:r>
    </w:p>
    <w:p w14:paraId="2B5ACFC0" w14:textId="77777777" w:rsidR="00642EFD" w:rsidRPr="00974160" w:rsidRDefault="00000000">
      <w:pPr>
        <w:jc w:val="center"/>
        <w:rPr>
          <w:rFonts w:ascii="Times New Roman" w:hAnsi="Times New Roman" w:cs="Times New Roman"/>
          <w:sz w:val="22"/>
        </w:rPr>
      </w:pPr>
      <w:r w:rsidRPr="00974160">
        <w:rPr>
          <w:rFonts w:ascii="Times New Roman" w:hAnsi="Times New Roman" w:cs="Times New Roman"/>
          <w:i/>
          <w:sz w:val="22"/>
        </w:rPr>
        <w:t>Figure 10. ROC curve on the test set</w:t>
      </w:r>
    </w:p>
    <w:p w14:paraId="55E0D489" w14:textId="77777777" w:rsidR="00642EFD" w:rsidRPr="00974160" w:rsidRDefault="00000000">
      <w:pPr>
        <w:rPr>
          <w:rFonts w:ascii="Times New Roman" w:hAnsi="Times New Roman" w:cs="Times New Roman"/>
          <w:sz w:val="24"/>
          <w:szCs w:val="24"/>
        </w:rPr>
      </w:pPr>
      <w:r w:rsidRPr="00974160">
        <w:rPr>
          <w:rFonts w:ascii="Times New Roman" w:hAnsi="Times New Roman" w:cs="Times New Roman"/>
          <w:sz w:val="24"/>
          <w:szCs w:val="24"/>
        </w:rPr>
        <w:t>The ROC curve compares true-positive rate and false-positive rate across thresholds. AUC summarizes ranking performance but does not establish clinical safety or guarantee generalization.</w:t>
      </w:r>
    </w:p>
    <w:tbl>
      <w:tblPr>
        <w:tblStyle w:val="LightShading-Accent1"/>
        <w:tblW w:w="0" w:type="auto"/>
        <w:tblLook w:val="04A0" w:firstRow="1" w:lastRow="0" w:firstColumn="1" w:lastColumn="0" w:noHBand="0" w:noVBand="1"/>
      </w:tblPr>
      <w:tblGrid>
        <w:gridCol w:w="5040"/>
        <w:gridCol w:w="5040"/>
      </w:tblGrid>
      <w:tr w:rsidR="00642EFD" w:rsidRPr="00974160" w14:paraId="244C75D3" w14:textId="77777777" w:rsidTr="00642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D46792B"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Metric</w:t>
            </w:r>
          </w:p>
        </w:tc>
        <w:tc>
          <w:tcPr>
            <w:tcW w:w="5040" w:type="dxa"/>
          </w:tcPr>
          <w:p w14:paraId="03A32198" w14:textId="77777777" w:rsidR="00642EFD" w:rsidRPr="00974160" w:rsidRDefault="00000000" w:rsidP="0097416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Value</w:t>
            </w:r>
          </w:p>
        </w:tc>
      </w:tr>
      <w:tr w:rsidR="00642EFD" w:rsidRPr="00974160" w14:paraId="7670CD01" w14:textId="77777777" w:rsidTr="0064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50DC92"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Accuracy</w:t>
            </w:r>
          </w:p>
        </w:tc>
        <w:tc>
          <w:tcPr>
            <w:tcW w:w="5040" w:type="dxa"/>
          </w:tcPr>
          <w:p w14:paraId="4D2A9A5D"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0.9535</w:t>
            </w:r>
          </w:p>
        </w:tc>
      </w:tr>
      <w:tr w:rsidR="00642EFD" w:rsidRPr="00974160" w14:paraId="5B045482" w14:textId="77777777" w:rsidTr="00642EFD">
        <w:tc>
          <w:tcPr>
            <w:cnfStyle w:val="001000000000" w:firstRow="0" w:lastRow="0" w:firstColumn="1" w:lastColumn="0" w:oddVBand="0" w:evenVBand="0" w:oddHBand="0" w:evenHBand="0" w:firstRowFirstColumn="0" w:firstRowLastColumn="0" w:lastRowFirstColumn="0" w:lastRowLastColumn="0"/>
            <w:tcW w:w="5040" w:type="dxa"/>
          </w:tcPr>
          <w:p w14:paraId="60759CCB"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Precision (benign)</w:t>
            </w:r>
          </w:p>
        </w:tc>
        <w:tc>
          <w:tcPr>
            <w:tcW w:w="5040" w:type="dxa"/>
          </w:tcPr>
          <w:p w14:paraId="1B0CF449"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0.9464</w:t>
            </w:r>
          </w:p>
        </w:tc>
      </w:tr>
      <w:tr w:rsidR="00642EFD" w:rsidRPr="00974160" w14:paraId="67772D71" w14:textId="77777777" w:rsidTr="0064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2ADDB6"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Recall (benign)</w:t>
            </w:r>
          </w:p>
        </w:tc>
        <w:tc>
          <w:tcPr>
            <w:tcW w:w="5040" w:type="dxa"/>
          </w:tcPr>
          <w:p w14:paraId="17886AD5"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0.9815</w:t>
            </w:r>
          </w:p>
        </w:tc>
      </w:tr>
      <w:tr w:rsidR="00642EFD" w:rsidRPr="00974160" w14:paraId="6FC199F1" w14:textId="77777777" w:rsidTr="00642EFD">
        <w:tc>
          <w:tcPr>
            <w:cnfStyle w:val="001000000000" w:firstRow="0" w:lastRow="0" w:firstColumn="1" w:lastColumn="0" w:oddVBand="0" w:evenVBand="0" w:oddHBand="0" w:evenHBand="0" w:firstRowFirstColumn="0" w:firstRowLastColumn="0" w:lastRowFirstColumn="0" w:lastRowLastColumn="0"/>
            <w:tcW w:w="5040" w:type="dxa"/>
          </w:tcPr>
          <w:p w14:paraId="62172D80"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F1-score (benign)</w:t>
            </w:r>
          </w:p>
        </w:tc>
        <w:tc>
          <w:tcPr>
            <w:tcW w:w="5040" w:type="dxa"/>
          </w:tcPr>
          <w:p w14:paraId="2E398575" w14:textId="77777777" w:rsidR="00642EFD" w:rsidRPr="00974160" w:rsidRDefault="00000000" w:rsidP="0097416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0.9636</w:t>
            </w:r>
          </w:p>
        </w:tc>
      </w:tr>
      <w:tr w:rsidR="00642EFD" w:rsidRPr="00974160" w14:paraId="6C8F2786" w14:textId="77777777" w:rsidTr="0064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13B947B" w14:textId="77777777" w:rsidR="00642EFD" w:rsidRPr="00974160" w:rsidRDefault="00000000" w:rsidP="00974160">
            <w:pPr>
              <w:spacing w:line="360" w:lineRule="auto"/>
              <w:jc w:val="center"/>
              <w:rPr>
                <w:rFonts w:ascii="Times New Roman" w:hAnsi="Times New Roman" w:cs="Times New Roman"/>
                <w:color w:val="auto"/>
                <w:sz w:val="24"/>
                <w:szCs w:val="24"/>
              </w:rPr>
            </w:pPr>
            <w:r w:rsidRPr="00974160">
              <w:rPr>
                <w:rFonts w:ascii="Times New Roman" w:hAnsi="Times New Roman" w:cs="Times New Roman"/>
                <w:color w:val="auto"/>
                <w:sz w:val="24"/>
                <w:szCs w:val="24"/>
              </w:rPr>
              <w:t>ROC-AUC (benign score)</w:t>
            </w:r>
          </w:p>
        </w:tc>
        <w:tc>
          <w:tcPr>
            <w:tcW w:w="5040" w:type="dxa"/>
          </w:tcPr>
          <w:p w14:paraId="15BC1C1C" w14:textId="77777777" w:rsidR="00642EFD" w:rsidRPr="00974160" w:rsidRDefault="00000000" w:rsidP="0097416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974160">
              <w:rPr>
                <w:rFonts w:ascii="Times New Roman" w:hAnsi="Times New Roman" w:cs="Times New Roman"/>
                <w:color w:val="auto"/>
                <w:sz w:val="24"/>
                <w:szCs w:val="24"/>
              </w:rPr>
              <w:t>0.9936</w:t>
            </w:r>
          </w:p>
        </w:tc>
      </w:tr>
    </w:tbl>
    <w:p w14:paraId="74A66A41" w14:textId="77777777" w:rsidR="00B772F4" w:rsidRDefault="00B772F4">
      <w:pPr>
        <w:rPr>
          <w:rFonts w:ascii="Times New Roman" w:hAnsi="Times New Roman" w:cs="Times New Roman"/>
          <w:sz w:val="24"/>
          <w:szCs w:val="24"/>
        </w:rPr>
      </w:pPr>
    </w:p>
    <w:p w14:paraId="4AEC3937" w14:textId="3F532B06" w:rsidR="00642EFD" w:rsidRPr="00B772F4" w:rsidRDefault="00000000">
      <w:pPr>
        <w:rPr>
          <w:rFonts w:ascii="Times New Roman" w:hAnsi="Times New Roman" w:cs="Times New Roman"/>
          <w:sz w:val="24"/>
          <w:szCs w:val="24"/>
        </w:rPr>
      </w:pPr>
      <w:r w:rsidRPr="00B772F4">
        <w:rPr>
          <w:rFonts w:ascii="Times New Roman" w:hAnsi="Times New Roman" w:cs="Times New Roman"/>
          <w:sz w:val="24"/>
          <w:szCs w:val="24"/>
        </w:rPr>
        <w:t>On the held-out test set, accuracy is 95.35%, benign-class precision is 94.64%, benign-class recall is 98.15%, benign-class F1-score is 96.36%, and ROC-AUC is 0.9936. Metrics are split-specific and do not establish clinical usefulness.</w:t>
      </w:r>
    </w:p>
    <w:p w14:paraId="635BBE6E" w14:textId="77777777" w:rsidR="00642EFD" w:rsidRDefault="00000000" w:rsidP="006222C9">
      <w:pPr>
        <w:pStyle w:val="Heading1"/>
        <w:spacing w:line="360" w:lineRule="auto"/>
        <w:rPr>
          <w:rFonts w:ascii="Times New Roman" w:hAnsi="Times New Roman" w:cs="Times New Roman"/>
          <w:color w:val="auto"/>
        </w:rPr>
      </w:pPr>
      <w:r w:rsidRPr="00B772F4">
        <w:rPr>
          <w:rFonts w:ascii="Times New Roman" w:hAnsi="Times New Roman" w:cs="Times New Roman"/>
          <w:color w:val="auto"/>
        </w:rPr>
        <w:t>7. Conclusion, Limitations and Future Scope</w:t>
      </w:r>
    </w:p>
    <w:p w14:paraId="616FF841" w14:textId="77777777" w:rsidR="006222C9" w:rsidRPr="006222C9" w:rsidRDefault="006222C9" w:rsidP="006222C9">
      <w:pPr>
        <w:spacing w:line="360" w:lineRule="auto"/>
        <w:rPr>
          <w:rFonts w:ascii="Times New Roman" w:hAnsi="Times New Roman" w:cs="Times New Roman"/>
          <w:b/>
          <w:bCs/>
          <w:sz w:val="28"/>
          <w:szCs w:val="28"/>
          <w:lang w:val="en-IN"/>
        </w:rPr>
      </w:pPr>
      <w:r w:rsidRPr="006222C9">
        <w:rPr>
          <w:rFonts w:ascii="Times New Roman" w:hAnsi="Times New Roman" w:cs="Times New Roman"/>
          <w:b/>
          <w:bCs/>
          <w:sz w:val="28"/>
          <w:szCs w:val="28"/>
          <w:lang w:val="en-IN"/>
        </w:rPr>
        <w:t>7.1 Conclusion</w:t>
      </w:r>
    </w:p>
    <w:p w14:paraId="1F93AEC8" w14:textId="77777777" w:rsidR="006222C9" w:rsidRPr="006222C9" w:rsidRDefault="006222C9" w:rsidP="006222C9">
      <w:pPr>
        <w:ind w:firstLine="720"/>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This case study demonstrates the application of Exploratory Data Analysis (EDA), data visualization, and a Multi-Layer Perceptron (MLP) classifier for breast cancer classification. Histograms, boxplots, correlation heatmaps, and scatterplots help understand feature distributions, relationships, and class overlap. The selected MLP model achieved the reported test performance, demonstrating the potential of machine learning for classification tasks.</w:t>
      </w:r>
    </w:p>
    <w:p w14:paraId="7FA4E7F9" w14:textId="77777777" w:rsidR="006222C9" w:rsidRPr="006222C9" w:rsidRDefault="006222C9" w:rsidP="006222C9">
      <w:pPr>
        <w:rPr>
          <w:rFonts w:ascii="Times New Roman" w:hAnsi="Times New Roman" w:cs="Times New Roman"/>
          <w:b/>
          <w:bCs/>
          <w:sz w:val="28"/>
          <w:szCs w:val="28"/>
          <w:lang w:val="en-IN"/>
        </w:rPr>
      </w:pPr>
      <w:r w:rsidRPr="006222C9">
        <w:rPr>
          <w:rFonts w:ascii="Times New Roman" w:hAnsi="Times New Roman" w:cs="Times New Roman"/>
          <w:b/>
          <w:bCs/>
          <w:sz w:val="28"/>
          <w:szCs w:val="28"/>
          <w:lang w:val="en-IN"/>
        </w:rPr>
        <w:lastRenderedPageBreak/>
        <w:t>7.2 Limitations</w:t>
      </w:r>
    </w:p>
    <w:p w14:paraId="746439EF" w14:textId="77777777" w:rsidR="006222C9" w:rsidRPr="006222C9" w:rsidRDefault="006222C9" w:rsidP="006222C9">
      <w:pPr>
        <w:numPr>
          <w:ilvl w:val="0"/>
          <w:numId w:val="10"/>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Small dataset: The study uses a limited dataset, which may not represent all breast cancer cases.</w:t>
      </w:r>
    </w:p>
    <w:p w14:paraId="440F770A" w14:textId="77777777" w:rsidR="006222C9" w:rsidRPr="006222C9" w:rsidRDefault="006222C9" w:rsidP="006222C9">
      <w:pPr>
        <w:numPr>
          <w:ilvl w:val="0"/>
          <w:numId w:val="10"/>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Correlated predictors: Some features are highly correlated, which may affect model interpretation.</w:t>
      </w:r>
    </w:p>
    <w:p w14:paraId="2056A628" w14:textId="77777777" w:rsidR="006222C9" w:rsidRPr="006222C9" w:rsidRDefault="006222C9" w:rsidP="006222C9">
      <w:pPr>
        <w:numPr>
          <w:ilvl w:val="0"/>
          <w:numId w:val="10"/>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Single data split: Evaluation using one train-validation-test split may produce results that vary with different splits.</w:t>
      </w:r>
    </w:p>
    <w:p w14:paraId="3731191C" w14:textId="77777777" w:rsidR="006222C9" w:rsidRPr="006222C9" w:rsidRDefault="006222C9" w:rsidP="006222C9">
      <w:pPr>
        <w:numPr>
          <w:ilvl w:val="0"/>
          <w:numId w:val="10"/>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No external validation: The model has not been tested on an independent external dataset.</w:t>
      </w:r>
    </w:p>
    <w:p w14:paraId="719D1312" w14:textId="77777777" w:rsidR="006222C9" w:rsidRPr="006222C9" w:rsidRDefault="006222C9" w:rsidP="006222C9">
      <w:pPr>
        <w:rPr>
          <w:rFonts w:ascii="Times New Roman" w:hAnsi="Times New Roman" w:cs="Times New Roman"/>
          <w:b/>
          <w:bCs/>
          <w:sz w:val="28"/>
          <w:szCs w:val="28"/>
          <w:lang w:val="en-IN"/>
        </w:rPr>
      </w:pPr>
      <w:r w:rsidRPr="006222C9">
        <w:rPr>
          <w:rFonts w:ascii="Times New Roman" w:hAnsi="Times New Roman" w:cs="Times New Roman"/>
          <w:b/>
          <w:bCs/>
          <w:sz w:val="28"/>
          <w:szCs w:val="28"/>
          <w:lang w:val="en-IN"/>
        </w:rPr>
        <w:t>7.3 Future Scope</w:t>
      </w:r>
    </w:p>
    <w:p w14:paraId="31F199D1" w14:textId="77777777" w:rsidR="006222C9" w:rsidRPr="006222C9" w:rsidRDefault="006222C9" w:rsidP="006222C9">
      <w:pPr>
        <w:numPr>
          <w:ilvl w:val="0"/>
          <w:numId w:val="11"/>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Cross-validation: Use repeated stratified cross-validation to obtain more reliable performance estimates.</w:t>
      </w:r>
    </w:p>
    <w:p w14:paraId="1CA6BF92" w14:textId="77777777" w:rsidR="006222C9" w:rsidRPr="006222C9" w:rsidRDefault="006222C9" w:rsidP="006222C9">
      <w:pPr>
        <w:numPr>
          <w:ilvl w:val="0"/>
          <w:numId w:val="11"/>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Model calibration: Evaluate whether predicted probabilities accurately reflect the likelihood of each class.</w:t>
      </w:r>
    </w:p>
    <w:p w14:paraId="440FF2F2" w14:textId="77777777" w:rsidR="006222C9" w:rsidRPr="006222C9" w:rsidRDefault="006222C9" w:rsidP="006222C9">
      <w:pPr>
        <w:numPr>
          <w:ilvl w:val="0"/>
          <w:numId w:val="11"/>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External validation: Test the model using independent datasets to assess its generalizability.</w:t>
      </w:r>
    </w:p>
    <w:p w14:paraId="32E7FC84" w14:textId="77777777" w:rsidR="006222C9" w:rsidRPr="006222C9" w:rsidRDefault="006222C9" w:rsidP="006222C9">
      <w:pPr>
        <w:numPr>
          <w:ilvl w:val="0"/>
          <w:numId w:val="11"/>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Interpretability: Apply feature importance and explainability techniques to understand model predictions.</w:t>
      </w:r>
    </w:p>
    <w:p w14:paraId="7CB14C2C" w14:textId="46817BFC" w:rsidR="006222C9" w:rsidRPr="006222C9" w:rsidRDefault="006222C9" w:rsidP="006222C9">
      <w:pPr>
        <w:numPr>
          <w:ilvl w:val="0"/>
          <w:numId w:val="11"/>
        </w:numPr>
        <w:spacing w:line="240" w:lineRule="auto"/>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Model comparison: Compare the MLP with other classifiers, such as Logistic Regression, Support Vector Machine, Random Forest, and Gradient Boosting.</w:t>
      </w:r>
    </w:p>
    <w:p w14:paraId="7FCC9D61" w14:textId="77777777" w:rsidR="00642EFD" w:rsidRPr="00B772F4" w:rsidRDefault="00000000">
      <w:pPr>
        <w:pStyle w:val="Heading1"/>
        <w:rPr>
          <w:rFonts w:ascii="Times New Roman" w:hAnsi="Times New Roman" w:cs="Times New Roman"/>
          <w:color w:val="auto"/>
        </w:rPr>
      </w:pPr>
      <w:r w:rsidRPr="00B772F4">
        <w:rPr>
          <w:rFonts w:ascii="Times New Roman" w:hAnsi="Times New Roman" w:cs="Times New Roman"/>
          <w:color w:val="auto"/>
        </w:rPr>
        <w:t>8. Literature Review</w:t>
      </w:r>
    </w:p>
    <w:p w14:paraId="67BE8B18" w14:textId="77777777" w:rsidR="00642EFD" w:rsidRPr="00B772F4" w:rsidRDefault="00000000" w:rsidP="00B772F4">
      <w:pPr>
        <w:ind w:firstLine="720"/>
        <w:jc w:val="both"/>
        <w:rPr>
          <w:rFonts w:ascii="Times New Roman" w:hAnsi="Times New Roman" w:cs="Times New Roman"/>
          <w:sz w:val="24"/>
          <w:szCs w:val="24"/>
        </w:rPr>
      </w:pPr>
      <w:r w:rsidRPr="00B772F4">
        <w:rPr>
          <w:rFonts w:ascii="Times New Roman" w:hAnsi="Times New Roman" w:cs="Times New Roman"/>
          <w:sz w:val="24"/>
          <w:szCs w:val="24"/>
        </w:rPr>
        <w:t>Wolberg, Street and Mangasarian studied machine-learning techniques for breast cancer diagnosis from fine-needle aspirates. The UCI repository documents the dataset, scikit-learn documents the dataset loader and MLPClassifier, and Matplotlib provides the plotting environment. These sources support the dataset and tools but do not validate this particular model for clinical use.</w:t>
      </w:r>
    </w:p>
    <w:p w14:paraId="13EB1779" w14:textId="77777777" w:rsidR="00642EFD" w:rsidRPr="00B772F4" w:rsidRDefault="00000000">
      <w:pPr>
        <w:pStyle w:val="Heading1"/>
        <w:rPr>
          <w:rFonts w:ascii="Times New Roman" w:hAnsi="Times New Roman" w:cs="Times New Roman"/>
          <w:color w:val="auto"/>
        </w:rPr>
      </w:pPr>
      <w:r w:rsidRPr="00B772F4">
        <w:rPr>
          <w:rFonts w:ascii="Times New Roman" w:hAnsi="Times New Roman" w:cs="Times New Roman"/>
          <w:color w:val="auto"/>
        </w:rPr>
        <w:t>9. References (APA style)</w:t>
      </w:r>
    </w:p>
    <w:p w14:paraId="3CF04B2F" w14:textId="77777777" w:rsidR="00642EFD" w:rsidRPr="00B772F4" w:rsidRDefault="00000000" w:rsidP="006222C9">
      <w:pPr>
        <w:pStyle w:val="ListNumber"/>
        <w:tabs>
          <w:tab w:val="clear" w:pos="360"/>
          <w:tab w:val="num" w:pos="720"/>
        </w:tabs>
        <w:ind w:left="720"/>
        <w:jc w:val="both"/>
        <w:rPr>
          <w:rFonts w:ascii="Times New Roman" w:hAnsi="Times New Roman" w:cs="Times New Roman"/>
          <w:sz w:val="24"/>
          <w:szCs w:val="24"/>
        </w:rPr>
      </w:pPr>
      <w:r w:rsidRPr="00B772F4">
        <w:rPr>
          <w:rFonts w:ascii="Times New Roman" w:hAnsi="Times New Roman" w:cs="Times New Roman"/>
          <w:sz w:val="24"/>
          <w:szCs w:val="24"/>
        </w:rPr>
        <w:t>Wolberg, W. H., Street, W. N., &amp; Mangasarian, O. L. (1995). Machine learning techniques to diagnose breast cancer from fine-needle aspirates. Cancer Letters, 77(2–3), 163–171.</w:t>
      </w:r>
    </w:p>
    <w:p w14:paraId="698115D3" w14:textId="77777777" w:rsidR="00642EFD" w:rsidRPr="00B772F4" w:rsidRDefault="00000000" w:rsidP="006222C9">
      <w:pPr>
        <w:pStyle w:val="ListNumber"/>
        <w:tabs>
          <w:tab w:val="clear" w:pos="360"/>
          <w:tab w:val="num" w:pos="720"/>
        </w:tabs>
        <w:ind w:left="720"/>
        <w:jc w:val="both"/>
        <w:rPr>
          <w:rFonts w:ascii="Times New Roman" w:hAnsi="Times New Roman" w:cs="Times New Roman"/>
          <w:sz w:val="24"/>
          <w:szCs w:val="24"/>
        </w:rPr>
      </w:pPr>
      <w:r w:rsidRPr="00B772F4">
        <w:rPr>
          <w:rFonts w:ascii="Times New Roman" w:hAnsi="Times New Roman" w:cs="Times New Roman"/>
          <w:sz w:val="24"/>
          <w:szCs w:val="24"/>
        </w:rPr>
        <w:t>UCI Machine Learning Repository. (n.d.). Breast Cancer Wisconsin (Diagnostic) Data Set. https://archive.ics.uci.edu/dataset/17/breast+cancer+wisconsin+diagnostic</w:t>
      </w:r>
    </w:p>
    <w:p w14:paraId="182F31FF" w14:textId="77777777" w:rsidR="00642EFD" w:rsidRPr="00B772F4" w:rsidRDefault="00000000" w:rsidP="006222C9">
      <w:pPr>
        <w:pStyle w:val="ListNumber"/>
        <w:tabs>
          <w:tab w:val="clear" w:pos="360"/>
          <w:tab w:val="num" w:pos="720"/>
        </w:tabs>
        <w:ind w:left="720"/>
        <w:jc w:val="both"/>
        <w:rPr>
          <w:rFonts w:ascii="Times New Roman" w:hAnsi="Times New Roman" w:cs="Times New Roman"/>
          <w:sz w:val="24"/>
          <w:szCs w:val="24"/>
        </w:rPr>
      </w:pPr>
      <w:r w:rsidRPr="00B772F4">
        <w:rPr>
          <w:rFonts w:ascii="Times New Roman" w:hAnsi="Times New Roman" w:cs="Times New Roman"/>
          <w:sz w:val="24"/>
          <w:szCs w:val="24"/>
        </w:rPr>
        <w:t>scikit-learn developers. (n.d.). Breast cancer Wisconsin (diagnostic) dataset. https://scikit-learn.org/stable/modules/generated/sklearn.datasets.load_breast_cancer.html</w:t>
      </w:r>
    </w:p>
    <w:p w14:paraId="659DBE27" w14:textId="77777777" w:rsidR="00642EFD" w:rsidRPr="00B772F4" w:rsidRDefault="00000000" w:rsidP="006222C9">
      <w:pPr>
        <w:pStyle w:val="ListNumber"/>
        <w:tabs>
          <w:tab w:val="clear" w:pos="360"/>
          <w:tab w:val="num" w:pos="720"/>
        </w:tabs>
        <w:ind w:left="720"/>
        <w:jc w:val="both"/>
        <w:rPr>
          <w:rFonts w:ascii="Times New Roman" w:hAnsi="Times New Roman" w:cs="Times New Roman"/>
          <w:sz w:val="24"/>
          <w:szCs w:val="24"/>
        </w:rPr>
      </w:pPr>
      <w:r w:rsidRPr="00B772F4">
        <w:rPr>
          <w:rFonts w:ascii="Times New Roman" w:hAnsi="Times New Roman" w:cs="Times New Roman"/>
          <w:sz w:val="24"/>
          <w:szCs w:val="24"/>
        </w:rPr>
        <w:t>scikit-learn developers. (n.d.). MLPClassifier. https://scikit-learn.org/stable/modules/generated/sklearn.neural_network.MLPClassifier.html</w:t>
      </w:r>
    </w:p>
    <w:p w14:paraId="6F94D90C" w14:textId="77777777" w:rsidR="00642EFD" w:rsidRPr="00B772F4" w:rsidRDefault="00000000" w:rsidP="006222C9">
      <w:pPr>
        <w:pStyle w:val="ListNumber"/>
        <w:tabs>
          <w:tab w:val="clear" w:pos="360"/>
          <w:tab w:val="num" w:pos="720"/>
        </w:tabs>
        <w:ind w:left="720"/>
        <w:jc w:val="both"/>
        <w:rPr>
          <w:rFonts w:ascii="Times New Roman" w:hAnsi="Times New Roman" w:cs="Times New Roman"/>
          <w:sz w:val="24"/>
          <w:szCs w:val="24"/>
        </w:rPr>
      </w:pPr>
      <w:r w:rsidRPr="00B772F4">
        <w:rPr>
          <w:rFonts w:ascii="Times New Roman" w:hAnsi="Times New Roman" w:cs="Times New Roman"/>
          <w:sz w:val="24"/>
          <w:szCs w:val="24"/>
        </w:rPr>
        <w:t>Hunter, J. D. (2007). Matplotlib: A 2D graphics environment. Computing in Science &amp; Engineering, 9(3), 90–95.</w:t>
      </w:r>
    </w:p>
    <w:p w14:paraId="68541246" w14:textId="77777777" w:rsidR="006222C9" w:rsidRDefault="006222C9">
      <w:pPr>
        <w:rPr>
          <w:rFonts w:ascii="Times New Roman" w:hAnsi="Times New Roman" w:cs="Times New Roman"/>
          <w:b/>
          <w:bCs/>
          <w:sz w:val="28"/>
          <w:szCs w:val="28"/>
        </w:rPr>
      </w:pPr>
    </w:p>
    <w:p w14:paraId="083CEA4E" w14:textId="490F3AEB" w:rsidR="00642EFD" w:rsidRDefault="006222C9">
      <w:pPr>
        <w:rPr>
          <w:rFonts w:ascii="Times New Roman" w:hAnsi="Times New Roman" w:cs="Times New Roman"/>
          <w:b/>
          <w:bCs/>
          <w:sz w:val="28"/>
          <w:szCs w:val="28"/>
        </w:rPr>
      </w:pPr>
      <w:r w:rsidRPr="006222C9">
        <w:rPr>
          <w:rFonts w:ascii="Times New Roman" w:hAnsi="Times New Roman" w:cs="Times New Roman"/>
          <w:b/>
          <w:bCs/>
          <w:sz w:val="28"/>
          <w:szCs w:val="28"/>
        </w:rPr>
        <w:lastRenderedPageBreak/>
        <w:t>APPENDIX – SOURCE CODE</w:t>
      </w:r>
    </w:p>
    <w:p w14:paraId="70F875DE" w14:textId="77777777" w:rsidR="006222C9" w:rsidRPr="006B6F04" w:rsidRDefault="006222C9" w:rsidP="006222C9">
      <w:pPr>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1. Import libraries and load the dataset</w:t>
      </w:r>
    </w:p>
    <w:p w14:paraId="06CEB67F" w14:textId="77777777" w:rsidR="006222C9" w:rsidRDefault="006222C9" w:rsidP="006B6F04">
      <w:pPr>
        <w:ind w:firstLine="720"/>
        <w:jc w:val="both"/>
        <w:rPr>
          <w:rFonts w:ascii="Times New Roman" w:hAnsi="Times New Roman" w:cs="Times New Roman"/>
          <w:sz w:val="24"/>
          <w:szCs w:val="24"/>
          <w:lang w:val="en-IN"/>
        </w:rPr>
      </w:pPr>
      <w:r w:rsidRPr="006222C9">
        <w:rPr>
          <w:rFonts w:ascii="Times New Roman" w:hAnsi="Times New Roman" w:cs="Times New Roman"/>
          <w:sz w:val="24"/>
          <w:szCs w:val="24"/>
          <w:lang w:val="en-IN"/>
        </w:rPr>
        <w:t>The dataset is distributed by scikit-learn and originates from the Wisconsin Diagnostic Breast Cancer dataset.</w:t>
      </w:r>
    </w:p>
    <w:p w14:paraId="3A338D1F" w14:textId="77777777" w:rsidR="006B6F04" w:rsidRDefault="006B6F04" w:rsidP="006222C9">
      <w:pPr>
        <w:rPr>
          <w:rFonts w:ascii="Times New Roman" w:hAnsi="Times New Roman" w:cs="Times New Roman"/>
          <w:sz w:val="24"/>
          <w:szCs w:val="24"/>
          <w:lang w:val="en-IN"/>
        </w:rPr>
      </w:pPr>
    </w:p>
    <w:p w14:paraId="7F800137"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import </w:t>
      </w:r>
      <w:proofErr w:type="spellStart"/>
      <w:r w:rsidRPr="006222C9">
        <w:rPr>
          <w:rFonts w:ascii="Times New Roman" w:hAnsi="Times New Roman" w:cs="Times New Roman"/>
          <w:sz w:val="24"/>
          <w:szCs w:val="24"/>
          <w:lang w:val="en-IN"/>
        </w:rPr>
        <w:t>numpy</w:t>
      </w:r>
      <w:proofErr w:type="spellEnd"/>
      <w:r w:rsidRPr="006222C9">
        <w:rPr>
          <w:rFonts w:ascii="Times New Roman" w:hAnsi="Times New Roman" w:cs="Times New Roman"/>
          <w:sz w:val="24"/>
          <w:szCs w:val="24"/>
          <w:lang w:val="en-IN"/>
        </w:rPr>
        <w:t xml:space="preserve"> as np</w:t>
      </w:r>
    </w:p>
    <w:p w14:paraId="6CBBA96B"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import pandas as pd</w:t>
      </w:r>
    </w:p>
    <w:p w14:paraId="765F533F"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import </w:t>
      </w:r>
      <w:proofErr w:type="spellStart"/>
      <w:proofErr w:type="gramStart"/>
      <w:r w:rsidRPr="006222C9">
        <w:rPr>
          <w:rFonts w:ascii="Times New Roman" w:hAnsi="Times New Roman" w:cs="Times New Roman"/>
          <w:sz w:val="24"/>
          <w:szCs w:val="24"/>
          <w:lang w:val="en-IN"/>
        </w:rPr>
        <w:t>matplotlib.pyplot</w:t>
      </w:r>
      <w:proofErr w:type="spellEnd"/>
      <w:proofErr w:type="gramEnd"/>
      <w:r w:rsidRPr="006222C9">
        <w:rPr>
          <w:rFonts w:ascii="Times New Roman" w:hAnsi="Times New Roman" w:cs="Times New Roman"/>
          <w:sz w:val="24"/>
          <w:szCs w:val="24"/>
          <w:lang w:val="en-IN"/>
        </w:rPr>
        <w:t xml:space="preserve"> as </w:t>
      </w:r>
      <w:proofErr w:type="spellStart"/>
      <w:r w:rsidRPr="006222C9">
        <w:rPr>
          <w:rFonts w:ascii="Times New Roman" w:hAnsi="Times New Roman" w:cs="Times New Roman"/>
          <w:sz w:val="24"/>
          <w:szCs w:val="24"/>
          <w:lang w:val="en-IN"/>
        </w:rPr>
        <w:t>plt</w:t>
      </w:r>
      <w:proofErr w:type="spellEnd"/>
    </w:p>
    <w:p w14:paraId="42098EF3"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sklearn.datasets</w:t>
      </w:r>
      <w:proofErr w:type="spellEnd"/>
      <w:proofErr w:type="gram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load_breast_cancer</w:t>
      </w:r>
      <w:proofErr w:type="spellEnd"/>
    </w:p>
    <w:p w14:paraId="03BDCBE2"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sklearn.model</w:t>
      </w:r>
      <w:proofErr w:type="gramEnd"/>
      <w:r w:rsidRPr="006222C9">
        <w:rPr>
          <w:rFonts w:ascii="Times New Roman" w:hAnsi="Times New Roman" w:cs="Times New Roman"/>
          <w:sz w:val="24"/>
          <w:szCs w:val="24"/>
          <w:lang w:val="en-IN"/>
        </w:rPr>
        <w:t>_selection</w:t>
      </w:r>
      <w:proofErr w:type="spell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train_test_split</w:t>
      </w:r>
      <w:proofErr w:type="spellEnd"/>
    </w:p>
    <w:p w14:paraId="23435B25"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sklearn.impute</w:t>
      </w:r>
      <w:proofErr w:type="spellEnd"/>
      <w:proofErr w:type="gram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SimpleImputer</w:t>
      </w:r>
      <w:proofErr w:type="spellEnd"/>
    </w:p>
    <w:p w14:paraId="6A0C5D33"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sklearn.preprocessing</w:t>
      </w:r>
      <w:proofErr w:type="spellEnd"/>
      <w:proofErr w:type="gram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StandardScaler</w:t>
      </w:r>
      <w:proofErr w:type="spellEnd"/>
    </w:p>
    <w:p w14:paraId="776067A8"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sklearn.neural</w:t>
      </w:r>
      <w:proofErr w:type="gramEnd"/>
      <w:r w:rsidRPr="006222C9">
        <w:rPr>
          <w:rFonts w:ascii="Times New Roman" w:hAnsi="Times New Roman" w:cs="Times New Roman"/>
          <w:sz w:val="24"/>
          <w:szCs w:val="24"/>
          <w:lang w:val="en-IN"/>
        </w:rPr>
        <w:t>_network</w:t>
      </w:r>
      <w:proofErr w:type="spell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MLPClassifier</w:t>
      </w:r>
      <w:proofErr w:type="spellEnd"/>
    </w:p>
    <w:p w14:paraId="62CB42A1" w14:textId="056D248B"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from </w:t>
      </w:r>
      <w:proofErr w:type="spellStart"/>
      <w:proofErr w:type="gramStart"/>
      <w:r w:rsidRPr="006222C9">
        <w:rPr>
          <w:rFonts w:ascii="Times New Roman" w:hAnsi="Times New Roman" w:cs="Times New Roman"/>
          <w:sz w:val="24"/>
          <w:szCs w:val="24"/>
          <w:lang w:val="en-IN"/>
        </w:rPr>
        <w:t>sklearn.metrics</w:t>
      </w:r>
      <w:proofErr w:type="spellEnd"/>
      <w:proofErr w:type="gramEnd"/>
      <w:r w:rsidRPr="006222C9">
        <w:rPr>
          <w:rFonts w:ascii="Times New Roman" w:hAnsi="Times New Roman" w:cs="Times New Roman"/>
          <w:sz w:val="24"/>
          <w:szCs w:val="24"/>
          <w:lang w:val="en-IN"/>
        </w:rPr>
        <w:t xml:space="preserve"> import (</w:t>
      </w:r>
      <w:proofErr w:type="spellStart"/>
      <w:r w:rsidRPr="006222C9">
        <w:rPr>
          <w:rFonts w:ascii="Times New Roman" w:hAnsi="Times New Roman" w:cs="Times New Roman"/>
          <w:sz w:val="24"/>
          <w:szCs w:val="24"/>
          <w:lang w:val="en-IN"/>
        </w:rPr>
        <w:t>accuracy_score</w:t>
      </w:r>
      <w:proofErr w:type="spellEnd"/>
      <w:r w:rsidRPr="006222C9">
        <w:rPr>
          <w:rFonts w:ascii="Times New Roman" w:hAnsi="Times New Roman" w:cs="Times New Roman"/>
          <w:sz w:val="24"/>
          <w:szCs w:val="24"/>
          <w:lang w:val="en-IN"/>
        </w:rPr>
        <w:t xml:space="preserve">, </w:t>
      </w:r>
      <w:proofErr w:type="spellStart"/>
      <w:r w:rsidRPr="006222C9">
        <w:rPr>
          <w:rFonts w:ascii="Times New Roman" w:hAnsi="Times New Roman" w:cs="Times New Roman"/>
          <w:sz w:val="24"/>
          <w:szCs w:val="24"/>
          <w:lang w:val="en-IN"/>
        </w:rPr>
        <w:t>precision_score</w:t>
      </w:r>
      <w:proofErr w:type="spellEnd"/>
      <w:r w:rsidRPr="006222C9">
        <w:rPr>
          <w:rFonts w:ascii="Times New Roman" w:hAnsi="Times New Roman" w:cs="Times New Roman"/>
          <w:sz w:val="24"/>
          <w:szCs w:val="24"/>
          <w:lang w:val="en-IN"/>
        </w:rPr>
        <w:t xml:space="preserve">, </w:t>
      </w:r>
      <w:proofErr w:type="spellStart"/>
      <w:r w:rsidRPr="006222C9">
        <w:rPr>
          <w:rFonts w:ascii="Times New Roman" w:hAnsi="Times New Roman" w:cs="Times New Roman"/>
          <w:sz w:val="24"/>
          <w:szCs w:val="24"/>
          <w:lang w:val="en-IN"/>
        </w:rPr>
        <w:t>recall_score</w:t>
      </w:r>
      <w:proofErr w:type="spellEnd"/>
      <w:r w:rsidRPr="006222C9">
        <w:rPr>
          <w:rFonts w:ascii="Times New Roman" w:hAnsi="Times New Roman" w:cs="Times New Roman"/>
          <w:sz w:val="24"/>
          <w:szCs w:val="24"/>
          <w:lang w:val="en-IN"/>
        </w:rPr>
        <w:t>, f1_</w:t>
      </w:r>
      <w:proofErr w:type="gramStart"/>
      <w:r w:rsidRPr="006222C9">
        <w:rPr>
          <w:rFonts w:ascii="Times New Roman" w:hAnsi="Times New Roman" w:cs="Times New Roman"/>
          <w:sz w:val="24"/>
          <w:szCs w:val="24"/>
          <w:lang w:val="en-IN"/>
        </w:rPr>
        <w:t>score,confusion</w:t>
      </w:r>
      <w:proofErr w:type="gramEnd"/>
      <w:r w:rsidRPr="006222C9">
        <w:rPr>
          <w:rFonts w:ascii="Times New Roman" w:hAnsi="Times New Roman" w:cs="Times New Roman"/>
          <w:sz w:val="24"/>
          <w:szCs w:val="24"/>
          <w:lang w:val="en-IN"/>
        </w:rPr>
        <w:t xml:space="preserve">_matrix, </w:t>
      </w:r>
      <w:proofErr w:type="spellStart"/>
      <w:r w:rsidRPr="006222C9">
        <w:rPr>
          <w:rFonts w:ascii="Times New Roman" w:hAnsi="Times New Roman" w:cs="Times New Roman"/>
          <w:sz w:val="24"/>
          <w:szCs w:val="24"/>
          <w:lang w:val="en-IN"/>
        </w:rPr>
        <w:t>classification_report</w:t>
      </w:r>
      <w:proofErr w:type="spellEnd"/>
      <w:r w:rsidRPr="006222C9">
        <w:rPr>
          <w:rFonts w:ascii="Times New Roman" w:hAnsi="Times New Roman" w:cs="Times New Roman"/>
          <w:sz w:val="24"/>
          <w:szCs w:val="24"/>
          <w:lang w:val="en-IN"/>
        </w:rPr>
        <w:t xml:space="preserve">, </w:t>
      </w:r>
      <w:proofErr w:type="spellStart"/>
      <w:r w:rsidRPr="006222C9">
        <w:rPr>
          <w:rFonts w:ascii="Times New Roman" w:hAnsi="Times New Roman" w:cs="Times New Roman"/>
          <w:sz w:val="24"/>
          <w:szCs w:val="24"/>
          <w:lang w:val="en-IN"/>
        </w:rPr>
        <w:t>roc_curve</w:t>
      </w:r>
      <w:proofErr w:type="spellEnd"/>
      <w:r w:rsidRPr="006222C9">
        <w:rPr>
          <w:rFonts w:ascii="Times New Roman" w:hAnsi="Times New Roman" w:cs="Times New Roman"/>
          <w:sz w:val="24"/>
          <w:szCs w:val="24"/>
          <w:lang w:val="en-IN"/>
        </w:rPr>
        <w:t xml:space="preserve">, </w:t>
      </w:r>
      <w:proofErr w:type="spellStart"/>
      <w:r w:rsidRPr="006222C9">
        <w:rPr>
          <w:rFonts w:ascii="Times New Roman" w:hAnsi="Times New Roman" w:cs="Times New Roman"/>
          <w:sz w:val="24"/>
          <w:szCs w:val="24"/>
          <w:lang w:val="en-IN"/>
        </w:rPr>
        <w:t>roc_auc_score</w:t>
      </w:r>
      <w:proofErr w:type="spellEnd"/>
      <w:r w:rsidRPr="006222C9">
        <w:rPr>
          <w:rFonts w:ascii="Times New Roman" w:hAnsi="Times New Roman" w:cs="Times New Roman"/>
          <w:sz w:val="24"/>
          <w:szCs w:val="24"/>
          <w:lang w:val="en-IN"/>
        </w:rPr>
        <w:t>)</w:t>
      </w:r>
    </w:p>
    <w:p w14:paraId="5476665E"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RANDOM_STATE = 42</w:t>
      </w:r>
    </w:p>
    <w:p w14:paraId="5D4203E8" w14:textId="77777777" w:rsidR="006222C9" w:rsidRP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 xml:space="preserve">data = </w:t>
      </w:r>
      <w:proofErr w:type="spellStart"/>
      <w:r w:rsidRPr="006222C9">
        <w:rPr>
          <w:rFonts w:ascii="Times New Roman" w:hAnsi="Times New Roman" w:cs="Times New Roman"/>
          <w:sz w:val="24"/>
          <w:szCs w:val="24"/>
          <w:lang w:val="en-IN"/>
        </w:rPr>
        <w:t>load_breast_cancer</w:t>
      </w:r>
      <w:proofErr w:type="spellEnd"/>
      <w:r w:rsidRPr="006222C9">
        <w:rPr>
          <w:rFonts w:ascii="Times New Roman" w:hAnsi="Times New Roman" w:cs="Times New Roman"/>
          <w:sz w:val="24"/>
          <w:szCs w:val="24"/>
          <w:lang w:val="en-IN"/>
        </w:rPr>
        <w:t>(</w:t>
      </w:r>
      <w:proofErr w:type="spellStart"/>
      <w:r w:rsidRPr="006222C9">
        <w:rPr>
          <w:rFonts w:ascii="Times New Roman" w:hAnsi="Times New Roman" w:cs="Times New Roman"/>
          <w:sz w:val="24"/>
          <w:szCs w:val="24"/>
          <w:lang w:val="en-IN"/>
        </w:rPr>
        <w:t>as_frame</w:t>
      </w:r>
      <w:proofErr w:type="spellEnd"/>
      <w:r w:rsidRPr="006222C9">
        <w:rPr>
          <w:rFonts w:ascii="Times New Roman" w:hAnsi="Times New Roman" w:cs="Times New Roman"/>
          <w:sz w:val="24"/>
          <w:szCs w:val="24"/>
          <w:lang w:val="en-IN"/>
        </w:rPr>
        <w:t>=True)</w:t>
      </w:r>
    </w:p>
    <w:p w14:paraId="489CBA5D" w14:textId="77777777" w:rsidR="006222C9" w:rsidRPr="006222C9" w:rsidRDefault="006222C9" w:rsidP="006222C9">
      <w:pPr>
        <w:spacing w:line="240" w:lineRule="auto"/>
        <w:rPr>
          <w:rFonts w:ascii="Times New Roman" w:hAnsi="Times New Roman" w:cs="Times New Roman"/>
          <w:sz w:val="24"/>
          <w:szCs w:val="24"/>
          <w:lang w:val="en-IN"/>
        </w:rPr>
      </w:pPr>
      <w:proofErr w:type="spellStart"/>
      <w:r w:rsidRPr="006222C9">
        <w:rPr>
          <w:rFonts w:ascii="Times New Roman" w:hAnsi="Times New Roman" w:cs="Times New Roman"/>
          <w:sz w:val="24"/>
          <w:szCs w:val="24"/>
          <w:lang w:val="en-IN"/>
        </w:rPr>
        <w:t>df</w:t>
      </w:r>
      <w:proofErr w:type="spellEnd"/>
      <w:r w:rsidRPr="006222C9">
        <w:rPr>
          <w:rFonts w:ascii="Times New Roman" w:hAnsi="Times New Roman" w:cs="Times New Roman"/>
          <w:sz w:val="24"/>
          <w:szCs w:val="24"/>
          <w:lang w:val="en-IN"/>
        </w:rPr>
        <w:t xml:space="preserve"> = </w:t>
      </w:r>
      <w:proofErr w:type="spellStart"/>
      <w:proofErr w:type="gramStart"/>
      <w:r w:rsidRPr="006222C9">
        <w:rPr>
          <w:rFonts w:ascii="Times New Roman" w:hAnsi="Times New Roman" w:cs="Times New Roman"/>
          <w:sz w:val="24"/>
          <w:szCs w:val="24"/>
          <w:lang w:val="en-IN"/>
        </w:rPr>
        <w:t>data.frame</w:t>
      </w:r>
      <w:proofErr w:type="gramEnd"/>
      <w:r w:rsidRPr="006222C9">
        <w:rPr>
          <w:rFonts w:ascii="Times New Roman" w:hAnsi="Times New Roman" w:cs="Times New Roman"/>
          <w:sz w:val="24"/>
          <w:szCs w:val="24"/>
          <w:lang w:val="en-IN"/>
        </w:rPr>
        <w:t>.</w:t>
      </w:r>
      <w:proofErr w:type="gramStart"/>
      <w:r w:rsidRPr="006222C9">
        <w:rPr>
          <w:rFonts w:ascii="Times New Roman" w:hAnsi="Times New Roman" w:cs="Times New Roman"/>
          <w:sz w:val="24"/>
          <w:szCs w:val="24"/>
          <w:lang w:val="en-IN"/>
        </w:rPr>
        <w:t>copy</w:t>
      </w:r>
      <w:proofErr w:type="spellEnd"/>
      <w:r w:rsidRPr="006222C9">
        <w:rPr>
          <w:rFonts w:ascii="Times New Roman" w:hAnsi="Times New Roman" w:cs="Times New Roman"/>
          <w:sz w:val="24"/>
          <w:szCs w:val="24"/>
          <w:lang w:val="en-IN"/>
        </w:rPr>
        <w:t>(</w:t>
      </w:r>
      <w:proofErr w:type="gramEnd"/>
      <w:r w:rsidRPr="006222C9">
        <w:rPr>
          <w:rFonts w:ascii="Times New Roman" w:hAnsi="Times New Roman" w:cs="Times New Roman"/>
          <w:sz w:val="24"/>
          <w:szCs w:val="24"/>
          <w:lang w:val="en-IN"/>
        </w:rPr>
        <w:t>)</w:t>
      </w:r>
    </w:p>
    <w:p w14:paraId="3FA66EE2" w14:textId="77777777" w:rsidR="006222C9" w:rsidRPr="006222C9" w:rsidRDefault="006222C9" w:rsidP="006222C9">
      <w:pPr>
        <w:spacing w:line="240" w:lineRule="auto"/>
        <w:rPr>
          <w:rFonts w:ascii="Times New Roman" w:hAnsi="Times New Roman" w:cs="Times New Roman"/>
          <w:sz w:val="24"/>
          <w:szCs w:val="24"/>
          <w:lang w:val="en-IN"/>
        </w:rPr>
      </w:pPr>
      <w:proofErr w:type="spellStart"/>
      <w:r w:rsidRPr="006222C9">
        <w:rPr>
          <w:rFonts w:ascii="Times New Roman" w:hAnsi="Times New Roman" w:cs="Times New Roman"/>
          <w:sz w:val="24"/>
          <w:szCs w:val="24"/>
          <w:lang w:val="en-IN"/>
        </w:rPr>
        <w:t>df</w:t>
      </w:r>
      <w:proofErr w:type="spellEnd"/>
      <w:r w:rsidRPr="006222C9">
        <w:rPr>
          <w:rFonts w:ascii="Times New Roman" w:hAnsi="Times New Roman" w:cs="Times New Roman"/>
          <w:sz w:val="24"/>
          <w:szCs w:val="24"/>
          <w:lang w:val="en-IN"/>
        </w:rPr>
        <w:t xml:space="preserve">["diagnosis"] = </w:t>
      </w:r>
      <w:proofErr w:type="spellStart"/>
      <w:r w:rsidRPr="006222C9">
        <w:rPr>
          <w:rFonts w:ascii="Times New Roman" w:hAnsi="Times New Roman" w:cs="Times New Roman"/>
          <w:sz w:val="24"/>
          <w:szCs w:val="24"/>
          <w:lang w:val="en-IN"/>
        </w:rPr>
        <w:t>df</w:t>
      </w:r>
      <w:proofErr w:type="spellEnd"/>
      <w:r w:rsidRPr="006222C9">
        <w:rPr>
          <w:rFonts w:ascii="Times New Roman" w:hAnsi="Times New Roman" w:cs="Times New Roman"/>
          <w:sz w:val="24"/>
          <w:szCs w:val="24"/>
          <w:lang w:val="en-IN"/>
        </w:rPr>
        <w:t>["target"</w:t>
      </w:r>
      <w:proofErr w:type="gramStart"/>
      <w:r w:rsidRPr="006222C9">
        <w:rPr>
          <w:rFonts w:ascii="Times New Roman" w:hAnsi="Times New Roman" w:cs="Times New Roman"/>
          <w:sz w:val="24"/>
          <w:szCs w:val="24"/>
          <w:lang w:val="en-IN"/>
        </w:rPr>
        <w:t>].map</w:t>
      </w:r>
      <w:proofErr w:type="gramEnd"/>
      <w:r w:rsidRPr="006222C9">
        <w:rPr>
          <w:rFonts w:ascii="Times New Roman" w:hAnsi="Times New Roman" w:cs="Times New Roman"/>
          <w:sz w:val="24"/>
          <w:szCs w:val="24"/>
          <w:lang w:val="en-IN"/>
        </w:rPr>
        <w:t>({0: "malignant", 1: "benign"})</w:t>
      </w:r>
    </w:p>
    <w:p w14:paraId="6EF8998F" w14:textId="77777777" w:rsidR="006222C9" w:rsidRPr="006222C9" w:rsidRDefault="006222C9" w:rsidP="006222C9">
      <w:pPr>
        <w:spacing w:line="240" w:lineRule="auto"/>
        <w:rPr>
          <w:rFonts w:ascii="Times New Roman" w:hAnsi="Times New Roman" w:cs="Times New Roman"/>
          <w:sz w:val="24"/>
          <w:szCs w:val="24"/>
          <w:lang w:val="en-IN"/>
        </w:rPr>
      </w:pPr>
      <w:proofErr w:type="spellStart"/>
      <w:proofErr w:type="gramStart"/>
      <w:r w:rsidRPr="006222C9">
        <w:rPr>
          <w:rFonts w:ascii="Times New Roman" w:hAnsi="Times New Roman" w:cs="Times New Roman"/>
          <w:sz w:val="24"/>
          <w:szCs w:val="24"/>
          <w:lang w:val="en-IN"/>
        </w:rPr>
        <w:t>df.drop</w:t>
      </w:r>
      <w:proofErr w:type="spellEnd"/>
      <w:proofErr w:type="gramEnd"/>
      <w:r w:rsidRPr="006222C9">
        <w:rPr>
          <w:rFonts w:ascii="Times New Roman" w:hAnsi="Times New Roman" w:cs="Times New Roman"/>
          <w:sz w:val="24"/>
          <w:szCs w:val="24"/>
          <w:lang w:val="en-IN"/>
        </w:rPr>
        <w:t xml:space="preserve">(columns=["target"], </w:t>
      </w:r>
      <w:proofErr w:type="spellStart"/>
      <w:r w:rsidRPr="006222C9">
        <w:rPr>
          <w:rFonts w:ascii="Times New Roman" w:hAnsi="Times New Roman" w:cs="Times New Roman"/>
          <w:sz w:val="24"/>
          <w:szCs w:val="24"/>
          <w:lang w:val="en-IN"/>
        </w:rPr>
        <w:t>inplace</w:t>
      </w:r>
      <w:proofErr w:type="spellEnd"/>
      <w:r w:rsidRPr="006222C9">
        <w:rPr>
          <w:rFonts w:ascii="Times New Roman" w:hAnsi="Times New Roman" w:cs="Times New Roman"/>
          <w:sz w:val="24"/>
          <w:szCs w:val="24"/>
          <w:lang w:val="en-IN"/>
        </w:rPr>
        <w:t>=True)</w:t>
      </w:r>
    </w:p>
    <w:p w14:paraId="607E89FC" w14:textId="77777777" w:rsidR="006222C9" w:rsidRPr="006222C9" w:rsidRDefault="006222C9" w:rsidP="006222C9">
      <w:pPr>
        <w:spacing w:line="240" w:lineRule="auto"/>
        <w:rPr>
          <w:rFonts w:ascii="Times New Roman" w:hAnsi="Times New Roman" w:cs="Times New Roman"/>
          <w:sz w:val="24"/>
          <w:szCs w:val="24"/>
          <w:lang w:val="en-IN"/>
        </w:rPr>
      </w:pPr>
      <w:proofErr w:type="gramStart"/>
      <w:r w:rsidRPr="006222C9">
        <w:rPr>
          <w:rFonts w:ascii="Times New Roman" w:hAnsi="Times New Roman" w:cs="Times New Roman"/>
          <w:sz w:val="24"/>
          <w:szCs w:val="24"/>
          <w:lang w:val="en-IN"/>
        </w:rPr>
        <w:t>print(</w:t>
      </w:r>
      <w:proofErr w:type="gramEnd"/>
      <w:r w:rsidRPr="006222C9">
        <w:rPr>
          <w:rFonts w:ascii="Times New Roman" w:hAnsi="Times New Roman" w:cs="Times New Roman"/>
          <w:sz w:val="24"/>
          <w:szCs w:val="24"/>
          <w:lang w:val="en-IN"/>
        </w:rPr>
        <w:t xml:space="preserve">"Dataset shape:", </w:t>
      </w:r>
      <w:proofErr w:type="spellStart"/>
      <w:proofErr w:type="gramStart"/>
      <w:r w:rsidRPr="006222C9">
        <w:rPr>
          <w:rFonts w:ascii="Times New Roman" w:hAnsi="Times New Roman" w:cs="Times New Roman"/>
          <w:sz w:val="24"/>
          <w:szCs w:val="24"/>
          <w:lang w:val="en-IN"/>
        </w:rPr>
        <w:t>df.shape</w:t>
      </w:r>
      <w:proofErr w:type="spellEnd"/>
      <w:proofErr w:type="gramEnd"/>
      <w:r w:rsidRPr="006222C9">
        <w:rPr>
          <w:rFonts w:ascii="Times New Roman" w:hAnsi="Times New Roman" w:cs="Times New Roman"/>
          <w:sz w:val="24"/>
          <w:szCs w:val="24"/>
          <w:lang w:val="en-IN"/>
        </w:rPr>
        <w:t>)</w:t>
      </w:r>
    </w:p>
    <w:p w14:paraId="718071E5" w14:textId="77777777" w:rsidR="006222C9" w:rsidRPr="006222C9" w:rsidRDefault="006222C9" w:rsidP="006222C9">
      <w:pPr>
        <w:spacing w:line="240" w:lineRule="auto"/>
        <w:rPr>
          <w:rFonts w:ascii="Times New Roman" w:hAnsi="Times New Roman" w:cs="Times New Roman"/>
          <w:sz w:val="24"/>
          <w:szCs w:val="24"/>
          <w:lang w:val="en-IN"/>
        </w:rPr>
      </w:pPr>
      <w:proofErr w:type="gramStart"/>
      <w:r w:rsidRPr="006222C9">
        <w:rPr>
          <w:rFonts w:ascii="Times New Roman" w:hAnsi="Times New Roman" w:cs="Times New Roman"/>
          <w:sz w:val="24"/>
          <w:szCs w:val="24"/>
          <w:lang w:val="en-IN"/>
        </w:rPr>
        <w:t>print(</w:t>
      </w:r>
      <w:proofErr w:type="gramEnd"/>
      <w:r w:rsidRPr="006222C9">
        <w:rPr>
          <w:rFonts w:ascii="Times New Roman" w:hAnsi="Times New Roman" w:cs="Times New Roman"/>
          <w:sz w:val="24"/>
          <w:szCs w:val="24"/>
          <w:lang w:val="en-IN"/>
        </w:rPr>
        <w:t xml:space="preserve">"Predictor feature count:", </w:t>
      </w:r>
      <w:proofErr w:type="spellStart"/>
      <w:r w:rsidRPr="006222C9">
        <w:rPr>
          <w:rFonts w:ascii="Times New Roman" w:hAnsi="Times New Roman" w:cs="Times New Roman"/>
          <w:sz w:val="24"/>
          <w:szCs w:val="24"/>
          <w:lang w:val="en-IN"/>
        </w:rPr>
        <w:t>len</w:t>
      </w:r>
      <w:proofErr w:type="spellEnd"/>
      <w:r w:rsidRPr="006222C9">
        <w:rPr>
          <w:rFonts w:ascii="Times New Roman" w:hAnsi="Times New Roman" w:cs="Times New Roman"/>
          <w:sz w:val="24"/>
          <w:szCs w:val="24"/>
          <w:lang w:val="en-IN"/>
        </w:rPr>
        <w:t>(</w:t>
      </w:r>
      <w:proofErr w:type="spellStart"/>
      <w:proofErr w:type="gramStart"/>
      <w:r w:rsidRPr="006222C9">
        <w:rPr>
          <w:rFonts w:ascii="Times New Roman" w:hAnsi="Times New Roman" w:cs="Times New Roman"/>
          <w:sz w:val="24"/>
          <w:szCs w:val="24"/>
          <w:lang w:val="en-IN"/>
        </w:rPr>
        <w:t>data.feature</w:t>
      </w:r>
      <w:proofErr w:type="gramEnd"/>
      <w:r w:rsidRPr="006222C9">
        <w:rPr>
          <w:rFonts w:ascii="Times New Roman" w:hAnsi="Times New Roman" w:cs="Times New Roman"/>
          <w:sz w:val="24"/>
          <w:szCs w:val="24"/>
          <w:lang w:val="en-IN"/>
        </w:rPr>
        <w:t>_names</w:t>
      </w:r>
      <w:proofErr w:type="spellEnd"/>
      <w:r w:rsidRPr="006222C9">
        <w:rPr>
          <w:rFonts w:ascii="Times New Roman" w:hAnsi="Times New Roman" w:cs="Times New Roman"/>
          <w:sz w:val="24"/>
          <w:szCs w:val="24"/>
          <w:lang w:val="en-IN"/>
        </w:rPr>
        <w:t>))</w:t>
      </w:r>
    </w:p>
    <w:p w14:paraId="42483DB6" w14:textId="679E46DD" w:rsidR="006222C9" w:rsidRDefault="006222C9" w:rsidP="006222C9">
      <w:pPr>
        <w:spacing w:line="240" w:lineRule="auto"/>
        <w:rPr>
          <w:rFonts w:ascii="Times New Roman" w:hAnsi="Times New Roman" w:cs="Times New Roman"/>
          <w:sz w:val="24"/>
          <w:szCs w:val="24"/>
          <w:lang w:val="en-IN"/>
        </w:rPr>
      </w:pPr>
      <w:r w:rsidRPr="006222C9">
        <w:rPr>
          <w:rFonts w:ascii="Times New Roman" w:hAnsi="Times New Roman" w:cs="Times New Roman"/>
          <w:sz w:val="24"/>
          <w:szCs w:val="24"/>
          <w:lang w:val="en-IN"/>
        </w:rPr>
        <w:t>display(</w:t>
      </w:r>
      <w:proofErr w:type="spellStart"/>
      <w:proofErr w:type="gramStart"/>
      <w:r w:rsidRPr="006222C9">
        <w:rPr>
          <w:rFonts w:ascii="Times New Roman" w:hAnsi="Times New Roman" w:cs="Times New Roman"/>
          <w:sz w:val="24"/>
          <w:szCs w:val="24"/>
          <w:lang w:val="en-IN"/>
        </w:rPr>
        <w:t>df.head</w:t>
      </w:r>
      <w:proofErr w:type="spellEnd"/>
      <w:proofErr w:type="gramEnd"/>
      <w:r w:rsidRPr="006222C9">
        <w:rPr>
          <w:rFonts w:ascii="Times New Roman" w:hAnsi="Times New Roman" w:cs="Times New Roman"/>
          <w:sz w:val="24"/>
          <w:szCs w:val="24"/>
          <w:lang w:val="en-IN"/>
        </w:rPr>
        <w:t>())</w:t>
      </w:r>
    </w:p>
    <w:p w14:paraId="05894A1B" w14:textId="77777777" w:rsidR="006B6F04" w:rsidRDefault="006B6F04" w:rsidP="006222C9">
      <w:pPr>
        <w:spacing w:line="240" w:lineRule="auto"/>
        <w:rPr>
          <w:rFonts w:ascii="Times New Roman" w:hAnsi="Times New Roman" w:cs="Times New Roman"/>
          <w:sz w:val="24"/>
          <w:szCs w:val="24"/>
          <w:lang w:val="en-IN"/>
        </w:rPr>
      </w:pPr>
    </w:p>
    <w:p w14:paraId="4970C76F"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2. Dataset understanding and data-quality checks</w:t>
      </w:r>
    </w:p>
    <w:p w14:paraId="069FB7E2"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Check data types, missing cells, duplicate rows, class balance and descriptive statistics before </w:t>
      </w:r>
      <w:proofErr w:type="spellStart"/>
      <w:r w:rsidRPr="006B6F04">
        <w:rPr>
          <w:rFonts w:ascii="Times New Roman" w:hAnsi="Times New Roman" w:cs="Times New Roman"/>
          <w:sz w:val="24"/>
          <w:szCs w:val="24"/>
          <w:lang w:val="en-IN"/>
        </w:rPr>
        <w:t>modeling</w:t>
      </w:r>
      <w:proofErr w:type="spellEnd"/>
      <w:r w:rsidRPr="006B6F04">
        <w:rPr>
          <w:rFonts w:ascii="Times New Roman" w:hAnsi="Times New Roman" w:cs="Times New Roman"/>
          <w:sz w:val="24"/>
          <w:szCs w:val="24"/>
          <w:lang w:val="en-IN"/>
        </w:rPr>
        <w:t>.</w:t>
      </w:r>
    </w:p>
    <w:p w14:paraId="563F2756" w14:textId="77777777" w:rsidR="006B6F04" w:rsidRPr="006B6F04" w:rsidRDefault="006B6F04" w:rsidP="006B6F04">
      <w:pPr>
        <w:spacing w:line="240" w:lineRule="auto"/>
        <w:rPr>
          <w:rFonts w:ascii="Times New Roman" w:hAnsi="Times New Roman" w:cs="Times New Roman"/>
          <w:sz w:val="24"/>
          <w:szCs w:val="24"/>
          <w:lang w:val="en-IN"/>
        </w:rPr>
      </w:pPr>
    </w:p>
    <w:p w14:paraId="7BF3815F"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"Data types:")</w:t>
      </w:r>
    </w:p>
    <w:p w14:paraId="47B70D80"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display(</w:t>
      </w:r>
      <w:proofErr w:type="gramStart"/>
      <w:r w:rsidRPr="006B6F04">
        <w:rPr>
          <w:rFonts w:ascii="Times New Roman" w:hAnsi="Times New Roman" w:cs="Times New Roman"/>
          <w:sz w:val="24"/>
          <w:szCs w:val="24"/>
          <w:lang w:val="en-IN"/>
        </w:rPr>
        <w:t>df.dtypes</w:t>
      </w:r>
      <w:proofErr w:type="gramEnd"/>
      <w:r w:rsidRPr="006B6F04">
        <w:rPr>
          <w:rFonts w:ascii="Times New Roman" w:hAnsi="Times New Roman" w:cs="Times New Roman"/>
          <w:sz w:val="24"/>
          <w:szCs w:val="24"/>
          <w:lang w:val="en-IN"/>
        </w:rPr>
        <w:t>.value_counts(</w:t>
      </w:r>
      <w:proofErr w:type="gramStart"/>
      <w:r w:rsidRPr="006B6F04">
        <w:rPr>
          <w:rFonts w:ascii="Times New Roman" w:hAnsi="Times New Roman" w:cs="Times New Roman"/>
          <w:sz w:val="24"/>
          <w:szCs w:val="24"/>
          <w:lang w:val="en-IN"/>
        </w:rPr>
        <w:t>).rename</w:t>
      </w:r>
      <w:proofErr w:type="gramEnd"/>
      <w:r w:rsidRPr="006B6F04">
        <w:rPr>
          <w:rFonts w:ascii="Times New Roman" w:hAnsi="Times New Roman" w:cs="Times New Roman"/>
          <w:sz w:val="24"/>
          <w:szCs w:val="24"/>
          <w:lang w:val="en-IN"/>
        </w:rPr>
        <w:t>("column_count").to_</w:t>
      </w:r>
      <w:proofErr w:type="gramStart"/>
      <w:r w:rsidRPr="006B6F04">
        <w:rPr>
          <w:rFonts w:ascii="Times New Roman" w:hAnsi="Times New Roman" w:cs="Times New Roman"/>
          <w:sz w:val="24"/>
          <w:szCs w:val="24"/>
          <w:lang w:val="en-IN"/>
        </w:rPr>
        <w:t>frame(</w:t>
      </w:r>
      <w:proofErr w:type="gramEnd"/>
      <w:r w:rsidRPr="006B6F04">
        <w:rPr>
          <w:rFonts w:ascii="Times New Roman" w:hAnsi="Times New Roman" w:cs="Times New Roman"/>
          <w:sz w:val="24"/>
          <w:szCs w:val="24"/>
          <w:lang w:val="en-IN"/>
        </w:rPr>
        <w:t>))</w:t>
      </w:r>
    </w:p>
    <w:p w14:paraId="548DC83B"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lastRenderedPageBreak/>
        <w:t>print(</w:t>
      </w:r>
      <w:proofErr w:type="gramEnd"/>
      <w:r w:rsidRPr="006B6F04">
        <w:rPr>
          <w:rFonts w:ascii="Times New Roman" w:hAnsi="Times New Roman" w:cs="Times New Roman"/>
          <w:sz w:val="24"/>
          <w:szCs w:val="24"/>
          <w:lang w:val="en-IN"/>
        </w:rPr>
        <w:t>"Missing values per column (non-zero only):")</w:t>
      </w:r>
    </w:p>
    <w:p w14:paraId="5E476C61"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display(</w:t>
      </w:r>
      <w:proofErr w:type="spellStart"/>
      <w:proofErr w:type="gramStart"/>
      <w:r w:rsidRPr="006B6F04">
        <w:rPr>
          <w:rFonts w:ascii="Times New Roman" w:hAnsi="Times New Roman" w:cs="Times New Roman"/>
          <w:sz w:val="24"/>
          <w:szCs w:val="24"/>
          <w:lang w:val="en-IN"/>
        </w:rPr>
        <w:t>df.isna</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).sum()[</w:t>
      </w:r>
      <w:proofErr w:type="spellStart"/>
      <w:r w:rsidRPr="006B6F04">
        <w:rPr>
          <w:rFonts w:ascii="Times New Roman" w:hAnsi="Times New Roman" w:cs="Times New Roman"/>
          <w:sz w:val="24"/>
          <w:szCs w:val="24"/>
          <w:lang w:val="en-IN"/>
        </w:rPr>
        <w:t>df.isna</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).sum</w:t>
      </w:r>
      <w:proofErr w:type="gramEnd"/>
      <w:r w:rsidRPr="006B6F04">
        <w:rPr>
          <w:rFonts w:ascii="Times New Roman" w:hAnsi="Times New Roman" w:cs="Times New Roman"/>
          <w:sz w:val="24"/>
          <w:szCs w:val="24"/>
          <w:lang w:val="en-IN"/>
        </w:rPr>
        <w:t>() &gt; 0])</w:t>
      </w:r>
    </w:p>
    <w:p w14:paraId="7515A31F"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"Total missing cells:", int(</w:t>
      </w:r>
      <w:proofErr w:type="spellStart"/>
      <w:proofErr w:type="gramStart"/>
      <w:r w:rsidRPr="006B6F04">
        <w:rPr>
          <w:rFonts w:ascii="Times New Roman" w:hAnsi="Times New Roman" w:cs="Times New Roman"/>
          <w:sz w:val="24"/>
          <w:szCs w:val="24"/>
          <w:lang w:val="en-IN"/>
        </w:rPr>
        <w:t>df.isna</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).sum</w:t>
      </w:r>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).sum</w:t>
      </w:r>
      <w:proofErr w:type="gramEnd"/>
      <w:r w:rsidRPr="006B6F04">
        <w:rPr>
          <w:rFonts w:ascii="Times New Roman" w:hAnsi="Times New Roman" w:cs="Times New Roman"/>
          <w:sz w:val="24"/>
          <w:szCs w:val="24"/>
          <w:lang w:val="en-IN"/>
        </w:rPr>
        <w:t>()))</w:t>
      </w:r>
    </w:p>
    <w:p w14:paraId="5A1FCCF4"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"Duplicate rows:", int(</w:t>
      </w:r>
      <w:proofErr w:type="spellStart"/>
      <w:proofErr w:type="gramStart"/>
      <w:r w:rsidRPr="006B6F04">
        <w:rPr>
          <w:rFonts w:ascii="Times New Roman" w:hAnsi="Times New Roman" w:cs="Times New Roman"/>
          <w:sz w:val="24"/>
          <w:szCs w:val="24"/>
          <w:lang w:val="en-IN"/>
        </w:rPr>
        <w:t>df.duplicated</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).sum</w:t>
      </w:r>
      <w:proofErr w:type="gramEnd"/>
      <w:r w:rsidRPr="006B6F04">
        <w:rPr>
          <w:rFonts w:ascii="Times New Roman" w:hAnsi="Times New Roman" w:cs="Times New Roman"/>
          <w:sz w:val="24"/>
          <w:szCs w:val="24"/>
          <w:lang w:val="en-IN"/>
        </w:rPr>
        <w:t>()))</w:t>
      </w:r>
    </w:p>
    <w:p w14:paraId="11068DAD"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"Diagnosis counts:")</w:t>
      </w:r>
    </w:p>
    <w:p w14:paraId="4375E1F1"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display(</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["diagnosis"].</w:t>
      </w:r>
      <w:proofErr w:type="spellStart"/>
      <w:r w:rsidRPr="006B6F04">
        <w:rPr>
          <w:rFonts w:ascii="Times New Roman" w:hAnsi="Times New Roman" w:cs="Times New Roman"/>
          <w:sz w:val="24"/>
          <w:szCs w:val="24"/>
          <w:lang w:val="en-IN"/>
        </w:rPr>
        <w:t>value_counts</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to_frame</w:t>
      </w:r>
      <w:proofErr w:type="spellEnd"/>
      <w:r w:rsidRPr="006B6F04">
        <w:rPr>
          <w:rFonts w:ascii="Times New Roman" w:hAnsi="Times New Roman" w:cs="Times New Roman"/>
          <w:sz w:val="24"/>
          <w:szCs w:val="24"/>
          <w:lang w:val="en-IN"/>
        </w:rPr>
        <w:t>("count"))</w:t>
      </w:r>
    </w:p>
    <w:p w14:paraId="1C69A7F4"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"Descriptive statistics:")</w:t>
      </w:r>
    </w:p>
    <w:p w14:paraId="1FFD902B" w14:textId="1C5D0778" w:rsidR="006222C9"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display(</w:t>
      </w:r>
      <w:proofErr w:type="spellStart"/>
      <w:proofErr w:type="gramStart"/>
      <w:r w:rsidRPr="006B6F04">
        <w:rPr>
          <w:rFonts w:ascii="Times New Roman" w:hAnsi="Times New Roman" w:cs="Times New Roman"/>
          <w:sz w:val="24"/>
          <w:szCs w:val="24"/>
          <w:lang w:val="en-IN"/>
        </w:rPr>
        <w:t>df.describe</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).T</w:t>
      </w:r>
      <w:proofErr w:type="gramEnd"/>
      <w:r w:rsidRPr="006B6F04">
        <w:rPr>
          <w:rFonts w:ascii="Times New Roman" w:hAnsi="Times New Roman" w:cs="Times New Roman"/>
          <w:sz w:val="24"/>
          <w:szCs w:val="24"/>
          <w:lang w:val="en-IN"/>
        </w:rPr>
        <w:t>)</w:t>
      </w:r>
    </w:p>
    <w:p w14:paraId="7F9EBAAE" w14:textId="77777777" w:rsidR="006B6F04" w:rsidRDefault="006B6F04" w:rsidP="006B6F04">
      <w:pPr>
        <w:spacing w:line="240" w:lineRule="auto"/>
        <w:rPr>
          <w:rFonts w:ascii="Times New Roman" w:hAnsi="Times New Roman" w:cs="Times New Roman"/>
          <w:sz w:val="24"/>
          <w:szCs w:val="24"/>
          <w:lang w:val="en-IN"/>
        </w:rPr>
      </w:pPr>
    </w:p>
    <w:p w14:paraId="08D29CBA"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3. Exploratory data analysis and visualizations</w:t>
      </w:r>
    </w:p>
    <w:p w14:paraId="12D350F5"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Each chart includes a purpose and a short interpretation.</w:t>
      </w:r>
    </w:p>
    <w:p w14:paraId="6E29A438" w14:textId="77777777" w:rsidR="006B6F04" w:rsidRPr="006B6F04" w:rsidRDefault="006B6F04" w:rsidP="006B6F04">
      <w:pPr>
        <w:spacing w:line="240" w:lineRule="auto"/>
        <w:rPr>
          <w:rFonts w:ascii="Times New Roman" w:hAnsi="Times New Roman" w:cs="Times New Roman"/>
          <w:sz w:val="24"/>
          <w:szCs w:val="24"/>
          <w:lang w:val="en-IN"/>
        </w:rPr>
      </w:pPr>
    </w:p>
    <w:p w14:paraId="55341E9B"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1: diagnosis class distribution</w:t>
      </w:r>
    </w:p>
    <w:p w14:paraId="4B871306"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["diagnosis"].</w:t>
      </w:r>
      <w:proofErr w:type="spellStart"/>
      <w:r w:rsidRPr="006B6F04">
        <w:rPr>
          <w:rFonts w:ascii="Times New Roman" w:hAnsi="Times New Roman" w:cs="Times New Roman"/>
          <w:sz w:val="24"/>
          <w:szCs w:val="24"/>
          <w:lang w:val="en-IN"/>
        </w:rPr>
        <w:t>value_</w:t>
      </w:r>
      <w:proofErr w:type="gramStart"/>
      <w:r w:rsidRPr="006B6F04">
        <w:rPr>
          <w:rFonts w:ascii="Times New Roman" w:hAnsi="Times New Roman" w:cs="Times New Roman"/>
          <w:sz w:val="24"/>
          <w:szCs w:val="24"/>
          <w:lang w:val="en-IN"/>
        </w:rPr>
        <w:t>counts</w:t>
      </w:r>
      <w:proofErr w:type="spellEnd"/>
      <w:r w:rsidRPr="006B6F04">
        <w:rPr>
          <w:rFonts w:ascii="Times New Roman" w:hAnsi="Times New Roman" w:cs="Times New Roman"/>
          <w:sz w:val="24"/>
          <w:szCs w:val="24"/>
          <w:lang w:val="en-IN"/>
        </w:rPr>
        <w:t>().reindex</w:t>
      </w:r>
      <w:proofErr w:type="gramEnd"/>
      <w:r w:rsidRPr="006B6F04">
        <w:rPr>
          <w:rFonts w:ascii="Times New Roman" w:hAnsi="Times New Roman" w:cs="Times New Roman"/>
          <w:sz w:val="24"/>
          <w:szCs w:val="24"/>
          <w:lang w:val="en-IN"/>
        </w:rPr>
        <w:t>(["malignant", "benign"]</w:t>
      </w:r>
      <w:proofErr w:type="gramStart"/>
      <w:r w:rsidRPr="006B6F04">
        <w:rPr>
          <w:rFonts w:ascii="Times New Roman" w:hAnsi="Times New Roman" w:cs="Times New Roman"/>
          <w:sz w:val="24"/>
          <w:szCs w:val="24"/>
          <w:lang w:val="en-IN"/>
        </w:rPr>
        <w:t>).plot</w:t>
      </w:r>
      <w:proofErr w:type="gramEnd"/>
      <w:r w:rsidRPr="006B6F04">
        <w:rPr>
          <w:rFonts w:ascii="Times New Roman" w:hAnsi="Times New Roman" w:cs="Times New Roman"/>
          <w:sz w:val="24"/>
          <w:szCs w:val="24"/>
          <w:lang w:val="en-IN"/>
        </w:rPr>
        <w:t>(kind="bar")</w:t>
      </w:r>
    </w:p>
    <w:p w14:paraId="17F1AA8B"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("Diagnosis Class Distribution")</w:t>
      </w:r>
    </w:p>
    <w:p w14:paraId="2D285669"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("Diagnosis");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 xml:space="preserve">("Number of samples"); </w:t>
      </w:r>
      <w:proofErr w:type="spellStart"/>
      <w:proofErr w:type="gramStart"/>
      <w:r w:rsidRPr="006B6F04">
        <w:rPr>
          <w:rFonts w:ascii="Times New Roman" w:hAnsi="Times New Roman" w:cs="Times New Roman"/>
          <w:sz w:val="24"/>
          <w:szCs w:val="24"/>
          <w:lang w:val="en-IN"/>
        </w:rPr>
        <w:t>plt.xticks</w:t>
      </w:r>
      <w:proofErr w:type="spellEnd"/>
      <w:proofErr w:type="gramEnd"/>
      <w:r w:rsidRPr="006B6F04">
        <w:rPr>
          <w:rFonts w:ascii="Times New Roman" w:hAnsi="Times New Roman" w:cs="Times New Roman"/>
          <w:sz w:val="24"/>
          <w:szCs w:val="24"/>
          <w:lang w:val="en-IN"/>
        </w:rPr>
        <w:t>(rotation=0)</w:t>
      </w:r>
    </w:p>
    <w:p w14:paraId="341BDFE5" w14:textId="7F87D1A8"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76A31399" w14:textId="77777777" w:rsidR="006B6F04" w:rsidRDefault="006B6F04" w:rsidP="006B6F04">
      <w:pPr>
        <w:spacing w:line="240" w:lineRule="auto"/>
        <w:rPr>
          <w:rFonts w:ascii="Times New Roman" w:hAnsi="Times New Roman" w:cs="Times New Roman"/>
          <w:sz w:val="24"/>
          <w:szCs w:val="24"/>
          <w:lang w:val="en-IN"/>
        </w:rPr>
      </w:pPr>
    </w:p>
    <w:p w14:paraId="6A97035A"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2: distribution of mean radius</w:t>
      </w:r>
    </w:p>
    <w:p w14:paraId="3E688AAF"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plt.hist</w:t>
      </w:r>
      <w:proofErr w:type="spellEnd"/>
      <w:proofErr w:type="gramEnd"/>
      <w:r w:rsidRPr="006B6F04">
        <w:rPr>
          <w:rFonts w:ascii="Times New Roman" w:hAnsi="Times New Roman" w:cs="Times New Roman"/>
          <w:sz w:val="24"/>
          <w:szCs w:val="24"/>
          <w:lang w:val="en-IN"/>
        </w:rPr>
        <w:t>(</w:t>
      </w:r>
      <w:proofErr w:type="spellStart"/>
      <w:proofErr w:type="gram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"mean radius"], bins=25, </w:t>
      </w:r>
      <w:proofErr w:type="spellStart"/>
      <w:r w:rsidRPr="006B6F04">
        <w:rPr>
          <w:rFonts w:ascii="Times New Roman" w:hAnsi="Times New Roman" w:cs="Times New Roman"/>
          <w:sz w:val="24"/>
          <w:szCs w:val="24"/>
          <w:lang w:val="en-IN"/>
        </w:rPr>
        <w:t>edgecolor</w:t>
      </w:r>
      <w:proofErr w:type="spellEnd"/>
      <w:r w:rsidRPr="006B6F04">
        <w:rPr>
          <w:rFonts w:ascii="Times New Roman" w:hAnsi="Times New Roman" w:cs="Times New Roman"/>
          <w:sz w:val="24"/>
          <w:szCs w:val="24"/>
          <w:lang w:val="en-IN"/>
        </w:rPr>
        <w:t>="black")</w:t>
      </w:r>
    </w:p>
    <w:p w14:paraId="4B9D2022"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("Distribution of Mean Radius")</w:t>
      </w:r>
    </w:p>
    <w:p w14:paraId="65E699E8"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("Mean radius");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("Frequency")</w:t>
      </w:r>
    </w:p>
    <w:p w14:paraId="79783732" w14:textId="5AAB4627"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05122DC9" w14:textId="77777777" w:rsidR="006B6F04" w:rsidRDefault="006B6F04" w:rsidP="006B6F04">
      <w:pPr>
        <w:spacing w:line="240" w:lineRule="auto"/>
        <w:rPr>
          <w:rFonts w:ascii="Times New Roman" w:hAnsi="Times New Roman" w:cs="Times New Roman"/>
          <w:sz w:val="24"/>
          <w:szCs w:val="24"/>
          <w:lang w:val="en-IN"/>
        </w:rPr>
      </w:pPr>
    </w:p>
    <w:p w14:paraId="10FE8F6B"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3: outlier/spread review by diagnosis</w:t>
      </w:r>
    </w:p>
    <w:p w14:paraId="10D0AB74"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groups = [</w:t>
      </w:r>
      <w:proofErr w:type="spellStart"/>
      <w:r w:rsidRPr="006B6F04">
        <w:rPr>
          <w:rFonts w:ascii="Times New Roman" w:hAnsi="Times New Roman" w:cs="Times New Roman"/>
          <w:sz w:val="24"/>
          <w:szCs w:val="24"/>
          <w:lang w:val="en-IN"/>
        </w:rPr>
        <w:t>df.loc</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["diagnosis"] == label, "mean area"] for label in ["malignant", "benign"]]</w:t>
      </w:r>
    </w:p>
    <w:p w14:paraId="304E41BB"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plt.boxplot</w:t>
      </w:r>
      <w:proofErr w:type="spellEnd"/>
      <w:proofErr w:type="gramEnd"/>
      <w:r w:rsidRPr="006B6F04">
        <w:rPr>
          <w:rFonts w:ascii="Times New Roman" w:hAnsi="Times New Roman" w:cs="Times New Roman"/>
          <w:sz w:val="24"/>
          <w:szCs w:val="24"/>
          <w:lang w:val="en-IN"/>
        </w:rPr>
        <w:t>(groups, labels</w:t>
      </w:r>
      <w:proofErr w:type="gramStart"/>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"Malignant", "Benign"], </w:t>
      </w:r>
      <w:proofErr w:type="spellStart"/>
      <w:r w:rsidRPr="006B6F04">
        <w:rPr>
          <w:rFonts w:ascii="Times New Roman" w:hAnsi="Times New Roman" w:cs="Times New Roman"/>
          <w:sz w:val="24"/>
          <w:szCs w:val="24"/>
          <w:lang w:val="en-IN"/>
        </w:rPr>
        <w:t>showfliers</w:t>
      </w:r>
      <w:proofErr w:type="spellEnd"/>
      <w:r w:rsidRPr="006B6F04">
        <w:rPr>
          <w:rFonts w:ascii="Times New Roman" w:hAnsi="Times New Roman" w:cs="Times New Roman"/>
          <w:sz w:val="24"/>
          <w:szCs w:val="24"/>
          <w:lang w:val="en-IN"/>
        </w:rPr>
        <w:t>=True)</w:t>
      </w:r>
    </w:p>
    <w:p w14:paraId="453C6C70"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("Mean Area by Diagnosis")</w:t>
      </w:r>
    </w:p>
    <w:p w14:paraId="3A18E5CC"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("Diagnosis");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("Mean area")</w:t>
      </w:r>
    </w:p>
    <w:p w14:paraId="63B26FE7" w14:textId="4E8DDE19"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lastRenderedPageBreak/>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29D40719" w14:textId="77777777" w:rsidR="006B6F04" w:rsidRDefault="006B6F04" w:rsidP="006B6F04">
      <w:pPr>
        <w:spacing w:line="240" w:lineRule="auto"/>
        <w:rPr>
          <w:rFonts w:ascii="Times New Roman" w:hAnsi="Times New Roman" w:cs="Times New Roman"/>
          <w:sz w:val="24"/>
          <w:szCs w:val="24"/>
          <w:lang w:val="en-IN"/>
        </w:rPr>
      </w:pPr>
    </w:p>
    <w:p w14:paraId="6019E632"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4: correlation heatmap for selected numeric features</w:t>
      </w:r>
    </w:p>
    <w:p w14:paraId="5CA0EA9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selected = ["mean radius", "mean texture", "mean perimeter", "mean area", "mean smoothness", "mean concavity"]</w:t>
      </w:r>
    </w:p>
    <w:p w14:paraId="2453DE26"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corr</w:t>
      </w:r>
      <w:proofErr w:type="spellEnd"/>
      <w:r w:rsidRPr="006B6F04">
        <w:rPr>
          <w:rFonts w:ascii="Times New Roman" w:hAnsi="Times New Roman" w:cs="Times New Roman"/>
          <w:sz w:val="24"/>
          <w:szCs w:val="24"/>
          <w:lang w:val="en-IN"/>
        </w:rPr>
        <w:t xml:space="preserve"> = </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[selected</w:t>
      </w:r>
      <w:proofErr w:type="gramStart"/>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corr</w:t>
      </w:r>
      <w:proofErr w:type="spellEnd"/>
      <w:proofErr w:type="gramEnd"/>
      <w:r w:rsidRPr="006B6F04">
        <w:rPr>
          <w:rFonts w:ascii="Times New Roman" w:hAnsi="Times New Roman" w:cs="Times New Roman"/>
          <w:sz w:val="24"/>
          <w:szCs w:val="24"/>
          <w:lang w:val="en-IN"/>
        </w:rPr>
        <w:t>()</w:t>
      </w:r>
    </w:p>
    <w:p w14:paraId="407E1BF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plt.figure</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figsize</w:t>
      </w:r>
      <w:proofErr w:type="spellEnd"/>
      <w:proofErr w:type="gramStart"/>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8, 6))</w:t>
      </w:r>
    </w:p>
    <w:p w14:paraId="41049DF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plt.imshow</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corr</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vmin</w:t>
      </w:r>
      <w:proofErr w:type="spellEnd"/>
      <w:r w:rsidRPr="006B6F04">
        <w:rPr>
          <w:rFonts w:ascii="Times New Roman" w:hAnsi="Times New Roman" w:cs="Times New Roman"/>
          <w:sz w:val="24"/>
          <w:szCs w:val="24"/>
          <w:lang w:val="en-IN"/>
        </w:rPr>
        <w:t xml:space="preserve">=-1, </w:t>
      </w:r>
      <w:proofErr w:type="spellStart"/>
      <w:r w:rsidRPr="006B6F04">
        <w:rPr>
          <w:rFonts w:ascii="Times New Roman" w:hAnsi="Times New Roman" w:cs="Times New Roman"/>
          <w:sz w:val="24"/>
          <w:szCs w:val="24"/>
          <w:lang w:val="en-IN"/>
        </w:rPr>
        <w:t>vmax</w:t>
      </w:r>
      <w:proofErr w:type="spellEnd"/>
      <w:r w:rsidRPr="006B6F04">
        <w:rPr>
          <w:rFonts w:ascii="Times New Roman" w:hAnsi="Times New Roman" w:cs="Times New Roman"/>
          <w:sz w:val="24"/>
          <w:szCs w:val="24"/>
          <w:lang w:val="en-IN"/>
        </w:rPr>
        <w:t>=1, aspect="auto")</w:t>
      </w:r>
    </w:p>
    <w:p w14:paraId="692DCE05"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plt.colorbar</w:t>
      </w:r>
      <w:proofErr w:type="spellEnd"/>
      <w:proofErr w:type="gramEnd"/>
      <w:r w:rsidRPr="006B6F04">
        <w:rPr>
          <w:rFonts w:ascii="Times New Roman" w:hAnsi="Times New Roman" w:cs="Times New Roman"/>
          <w:sz w:val="24"/>
          <w:szCs w:val="24"/>
          <w:lang w:val="en-IN"/>
        </w:rPr>
        <w:t>(label="Pearson correlation")</w:t>
      </w:r>
    </w:p>
    <w:p w14:paraId="1D45913A"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plt.xticks</w:t>
      </w:r>
      <w:proofErr w:type="spellEnd"/>
      <w:proofErr w:type="gramEnd"/>
      <w:r w:rsidRPr="006B6F04">
        <w:rPr>
          <w:rFonts w:ascii="Times New Roman" w:hAnsi="Times New Roman" w:cs="Times New Roman"/>
          <w:sz w:val="24"/>
          <w:szCs w:val="24"/>
          <w:lang w:val="en-IN"/>
        </w:rPr>
        <w:t>(range(</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(selected)), selected, rotation=35, ha="right")</w:t>
      </w:r>
    </w:p>
    <w:p w14:paraId="10E117C5"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plt.yticks</w:t>
      </w:r>
      <w:proofErr w:type="spellEnd"/>
      <w:proofErr w:type="gramEnd"/>
      <w:r w:rsidRPr="006B6F04">
        <w:rPr>
          <w:rFonts w:ascii="Times New Roman" w:hAnsi="Times New Roman" w:cs="Times New Roman"/>
          <w:sz w:val="24"/>
          <w:szCs w:val="24"/>
          <w:lang w:val="en-IN"/>
        </w:rPr>
        <w:t>(range(</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(selected)), selected)</w:t>
      </w:r>
    </w:p>
    <w:p w14:paraId="26598EC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("Correlation Heatmap of Selected Features")</w:t>
      </w:r>
    </w:p>
    <w:p w14:paraId="5F4E75E9" w14:textId="54C804B8"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33C8C99F" w14:textId="77777777" w:rsidR="006B6F04" w:rsidRDefault="006B6F04" w:rsidP="006B6F04">
      <w:pPr>
        <w:spacing w:line="240" w:lineRule="auto"/>
        <w:rPr>
          <w:rFonts w:ascii="Times New Roman" w:hAnsi="Times New Roman" w:cs="Times New Roman"/>
          <w:sz w:val="24"/>
          <w:szCs w:val="24"/>
          <w:lang w:val="en-IN"/>
        </w:rPr>
      </w:pPr>
    </w:p>
    <w:p w14:paraId="1648E55E"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5: relationship between mean radius and mean texture</w:t>
      </w:r>
    </w:p>
    <w:p w14:paraId="05940112"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for label, marker in [("malignant", "o"), ("benign", "^")]:</w:t>
      </w:r>
    </w:p>
    <w:p w14:paraId="19F9D2AD"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subset = </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["diagnosis"] == label]</w:t>
      </w:r>
    </w:p>
    <w:p w14:paraId="3B61122A" w14:textId="1A428BB9"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plt.scatter</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subset[</w:t>
      </w:r>
      <w:proofErr w:type="gramEnd"/>
      <w:r w:rsidRPr="006B6F04">
        <w:rPr>
          <w:rFonts w:ascii="Times New Roman" w:hAnsi="Times New Roman" w:cs="Times New Roman"/>
          <w:sz w:val="24"/>
          <w:szCs w:val="24"/>
          <w:lang w:val="en-IN"/>
        </w:rPr>
        <w:t xml:space="preserve">"mean radius"], </w:t>
      </w:r>
      <w:proofErr w:type="gramStart"/>
      <w:r w:rsidRPr="006B6F04">
        <w:rPr>
          <w:rFonts w:ascii="Times New Roman" w:hAnsi="Times New Roman" w:cs="Times New Roman"/>
          <w:sz w:val="24"/>
          <w:szCs w:val="24"/>
          <w:lang w:val="en-IN"/>
        </w:rPr>
        <w:t>subset[</w:t>
      </w:r>
      <w:proofErr w:type="gramEnd"/>
      <w:r w:rsidRPr="006B6F04">
        <w:rPr>
          <w:rFonts w:ascii="Times New Roman" w:hAnsi="Times New Roman" w:cs="Times New Roman"/>
          <w:sz w:val="24"/>
          <w:szCs w:val="24"/>
          <w:lang w:val="en-IN"/>
        </w:rPr>
        <w:t>"mean texture"], label=</w:t>
      </w:r>
      <w:proofErr w:type="spellStart"/>
      <w:proofErr w:type="gramStart"/>
      <w:r w:rsidRPr="006B6F04">
        <w:rPr>
          <w:rFonts w:ascii="Times New Roman" w:hAnsi="Times New Roman" w:cs="Times New Roman"/>
          <w:sz w:val="24"/>
          <w:szCs w:val="24"/>
          <w:lang w:val="en-IN"/>
        </w:rPr>
        <w:t>label.title</w:t>
      </w:r>
      <w:proofErr w:type="spellEnd"/>
      <w:proofErr w:type="gramEnd"/>
      <w:r w:rsidRPr="006B6F04">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6B6F04">
        <w:rPr>
          <w:rFonts w:ascii="Times New Roman" w:hAnsi="Times New Roman" w:cs="Times New Roman"/>
          <w:sz w:val="24"/>
          <w:szCs w:val="24"/>
          <w:lang w:val="en-IN"/>
        </w:rPr>
        <w:t>marker=marker</w:t>
      </w:r>
      <w:r>
        <w:rPr>
          <w:rFonts w:ascii="Times New Roman" w:hAnsi="Times New Roman" w:cs="Times New Roman"/>
          <w:sz w:val="24"/>
          <w:szCs w:val="24"/>
          <w:lang w:val="en-IN"/>
        </w:rPr>
        <w:t xml:space="preserve">, </w:t>
      </w:r>
      <w:r w:rsidRPr="006B6F04">
        <w:rPr>
          <w:rFonts w:ascii="Times New Roman" w:hAnsi="Times New Roman" w:cs="Times New Roman"/>
          <w:sz w:val="24"/>
          <w:szCs w:val="24"/>
          <w:lang w:val="en-IN"/>
        </w:rPr>
        <w:t>alpha=0.65, s=22)</w:t>
      </w:r>
    </w:p>
    <w:p w14:paraId="1602A50F"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("Mean Radius vs Mean Texture")</w:t>
      </w:r>
    </w:p>
    <w:p w14:paraId="7E82F514"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("Mean radius");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 xml:space="preserve">("Mean texture"); </w:t>
      </w:r>
      <w:proofErr w:type="spellStart"/>
      <w:proofErr w:type="gramStart"/>
      <w:r w:rsidRPr="006B6F04">
        <w:rPr>
          <w:rFonts w:ascii="Times New Roman" w:hAnsi="Times New Roman" w:cs="Times New Roman"/>
          <w:sz w:val="24"/>
          <w:szCs w:val="24"/>
          <w:lang w:val="en-IN"/>
        </w:rPr>
        <w:t>plt.legend</w:t>
      </w:r>
      <w:proofErr w:type="spellEnd"/>
      <w:proofErr w:type="gramEnd"/>
      <w:r w:rsidRPr="006B6F04">
        <w:rPr>
          <w:rFonts w:ascii="Times New Roman" w:hAnsi="Times New Roman" w:cs="Times New Roman"/>
          <w:sz w:val="24"/>
          <w:szCs w:val="24"/>
          <w:lang w:val="en-IN"/>
        </w:rPr>
        <w:t>()</w:t>
      </w:r>
    </w:p>
    <w:p w14:paraId="4585CBBD" w14:textId="01010F28"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6F34CDCB" w14:textId="77777777" w:rsidR="006B6F04" w:rsidRDefault="006B6F04" w:rsidP="006B6F04">
      <w:pPr>
        <w:spacing w:line="240" w:lineRule="auto"/>
        <w:rPr>
          <w:rFonts w:ascii="Times New Roman" w:hAnsi="Times New Roman" w:cs="Times New Roman"/>
          <w:sz w:val="24"/>
          <w:szCs w:val="24"/>
          <w:lang w:val="en-IN"/>
        </w:rPr>
      </w:pPr>
    </w:p>
    <w:p w14:paraId="028B288E"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Visualization 6: compare mean-radius distributions by diagnosis</w:t>
      </w:r>
    </w:p>
    <w:p w14:paraId="2F9F7427"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for label in ["malignant", "benign"]:</w:t>
      </w:r>
    </w:p>
    <w:p w14:paraId="1337C83A"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plt.hist</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df.loc</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["diagnosis"] == label, "mean radius"], bins=22, alpha=0.55, label=</w:t>
      </w:r>
      <w:proofErr w:type="spellStart"/>
      <w:proofErr w:type="gramStart"/>
      <w:r w:rsidRPr="006B6F04">
        <w:rPr>
          <w:rFonts w:ascii="Times New Roman" w:hAnsi="Times New Roman" w:cs="Times New Roman"/>
          <w:sz w:val="24"/>
          <w:szCs w:val="24"/>
          <w:lang w:val="en-IN"/>
        </w:rPr>
        <w:t>label.title</w:t>
      </w:r>
      <w:proofErr w:type="spellEnd"/>
      <w:proofErr w:type="gramEnd"/>
      <w:r w:rsidRPr="006B6F04">
        <w:rPr>
          <w:rFonts w:ascii="Times New Roman" w:hAnsi="Times New Roman" w:cs="Times New Roman"/>
          <w:sz w:val="24"/>
          <w:szCs w:val="24"/>
          <w:lang w:val="en-IN"/>
        </w:rPr>
        <w:t>())</w:t>
      </w:r>
    </w:p>
    <w:p w14:paraId="5E090B32"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("Mean Radius Distribution by Diagnosis")</w:t>
      </w:r>
    </w:p>
    <w:p w14:paraId="1BFF6AD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("Mean radius");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 xml:space="preserve">("Frequency"); </w:t>
      </w:r>
      <w:proofErr w:type="spellStart"/>
      <w:proofErr w:type="gramStart"/>
      <w:r w:rsidRPr="006B6F04">
        <w:rPr>
          <w:rFonts w:ascii="Times New Roman" w:hAnsi="Times New Roman" w:cs="Times New Roman"/>
          <w:sz w:val="24"/>
          <w:szCs w:val="24"/>
          <w:lang w:val="en-IN"/>
        </w:rPr>
        <w:t>plt.legend</w:t>
      </w:r>
      <w:proofErr w:type="spellEnd"/>
      <w:proofErr w:type="gramEnd"/>
      <w:r w:rsidRPr="006B6F04">
        <w:rPr>
          <w:rFonts w:ascii="Times New Roman" w:hAnsi="Times New Roman" w:cs="Times New Roman"/>
          <w:sz w:val="24"/>
          <w:szCs w:val="24"/>
          <w:lang w:val="en-IN"/>
        </w:rPr>
        <w:t>()</w:t>
      </w:r>
    </w:p>
    <w:p w14:paraId="26F27AB4" w14:textId="30B350C4"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09F4BC5B" w14:textId="77777777" w:rsidR="006B6F04" w:rsidRDefault="006B6F04" w:rsidP="006B6F04">
      <w:pPr>
        <w:spacing w:line="240" w:lineRule="auto"/>
        <w:rPr>
          <w:rFonts w:ascii="Times New Roman" w:hAnsi="Times New Roman" w:cs="Times New Roman"/>
          <w:sz w:val="24"/>
          <w:szCs w:val="24"/>
          <w:lang w:val="en-IN"/>
        </w:rPr>
      </w:pPr>
    </w:p>
    <w:p w14:paraId="0FF59698"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lastRenderedPageBreak/>
        <w:t>4. Train / validation / test split and preprocessing</w:t>
      </w:r>
    </w:p>
    <w:p w14:paraId="5B9F0B33"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Use a stratified 70/15/15 split. Fit imputation and standardization on training data only.</w:t>
      </w:r>
    </w:p>
    <w:p w14:paraId="005D870F" w14:textId="77777777" w:rsidR="006B6F04" w:rsidRPr="006B6F04" w:rsidRDefault="006B6F04" w:rsidP="006B6F04">
      <w:pPr>
        <w:spacing w:line="240" w:lineRule="auto"/>
        <w:ind w:firstLine="720"/>
        <w:jc w:val="both"/>
        <w:rPr>
          <w:rFonts w:ascii="Times New Roman" w:hAnsi="Times New Roman" w:cs="Times New Roman"/>
          <w:sz w:val="24"/>
          <w:szCs w:val="24"/>
          <w:lang w:val="en-IN"/>
        </w:rPr>
      </w:pPr>
    </w:p>
    <w:p w14:paraId="1344A8B5"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feature_cols</w:t>
      </w:r>
      <w:proofErr w:type="spellEnd"/>
      <w:r w:rsidRPr="006B6F04">
        <w:rPr>
          <w:rFonts w:ascii="Times New Roman" w:hAnsi="Times New Roman" w:cs="Times New Roman"/>
          <w:sz w:val="24"/>
          <w:szCs w:val="24"/>
          <w:lang w:val="en-IN"/>
        </w:rPr>
        <w:t xml:space="preserve"> = list(</w:t>
      </w:r>
      <w:proofErr w:type="spellStart"/>
      <w:proofErr w:type="gramStart"/>
      <w:r w:rsidRPr="006B6F04">
        <w:rPr>
          <w:rFonts w:ascii="Times New Roman" w:hAnsi="Times New Roman" w:cs="Times New Roman"/>
          <w:sz w:val="24"/>
          <w:szCs w:val="24"/>
          <w:lang w:val="en-IN"/>
        </w:rPr>
        <w:t>data.feature</w:t>
      </w:r>
      <w:proofErr w:type="gramEnd"/>
      <w:r w:rsidRPr="006B6F04">
        <w:rPr>
          <w:rFonts w:ascii="Times New Roman" w:hAnsi="Times New Roman" w:cs="Times New Roman"/>
          <w:sz w:val="24"/>
          <w:szCs w:val="24"/>
          <w:lang w:val="en-IN"/>
        </w:rPr>
        <w:t>_names</w:t>
      </w:r>
      <w:proofErr w:type="spellEnd"/>
      <w:r w:rsidRPr="006B6F04">
        <w:rPr>
          <w:rFonts w:ascii="Times New Roman" w:hAnsi="Times New Roman" w:cs="Times New Roman"/>
          <w:sz w:val="24"/>
          <w:szCs w:val="24"/>
          <w:lang w:val="en-IN"/>
        </w:rPr>
        <w:t>)</w:t>
      </w:r>
    </w:p>
    <w:p w14:paraId="4C08F0F6"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X = </w:t>
      </w:r>
      <w:proofErr w:type="spellStart"/>
      <w:r w:rsidRPr="006B6F04">
        <w:rPr>
          <w:rFonts w:ascii="Times New Roman" w:hAnsi="Times New Roman" w:cs="Times New Roman"/>
          <w:sz w:val="24"/>
          <w:szCs w:val="24"/>
          <w:lang w:val="en-IN"/>
        </w:rPr>
        <w:t>df</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feature_cols</w:t>
      </w:r>
      <w:proofErr w:type="spellEnd"/>
      <w:proofErr w:type="gramStart"/>
      <w:r w:rsidRPr="006B6F04">
        <w:rPr>
          <w:rFonts w:ascii="Times New Roman" w:hAnsi="Times New Roman" w:cs="Times New Roman"/>
          <w:sz w:val="24"/>
          <w:szCs w:val="24"/>
          <w:lang w:val="en-IN"/>
        </w:rPr>
        <w:t>].copy</w:t>
      </w:r>
      <w:proofErr w:type="gramEnd"/>
      <w:r w:rsidRPr="006B6F04">
        <w:rPr>
          <w:rFonts w:ascii="Times New Roman" w:hAnsi="Times New Roman" w:cs="Times New Roman"/>
          <w:sz w:val="24"/>
          <w:szCs w:val="24"/>
          <w:lang w:val="en-IN"/>
        </w:rPr>
        <w:t>()</w:t>
      </w:r>
    </w:p>
    <w:p w14:paraId="38256D9A" w14:textId="46948EFC"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y = </w:t>
      </w:r>
      <w:proofErr w:type="spellStart"/>
      <w:proofErr w:type="gramStart"/>
      <w:r w:rsidRPr="006B6F04">
        <w:rPr>
          <w:rFonts w:ascii="Times New Roman" w:hAnsi="Times New Roman" w:cs="Times New Roman"/>
          <w:sz w:val="24"/>
          <w:szCs w:val="24"/>
          <w:lang w:val="en-IN"/>
        </w:rPr>
        <w:t>data.target</w:t>
      </w:r>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copy</w:t>
      </w:r>
      <w:proofErr w:type="spellEnd"/>
      <w:r w:rsidRPr="006B6F04">
        <w:rPr>
          <w:rFonts w:ascii="Times New Roman" w:hAnsi="Times New Roman" w:cs="Times New Roman"/>
          <w:sz w:val="24"/>
          <w:szCs w:val="24"/>
          <w:lang w:val="en-IN"/>
        </w:rPr>
        <w:t>()  #</w:t>
      </w:r>
      <w:proofErr w:type="gramEnd"/>
      <w:r w:rsidRPr="006B6F04">
        <w:rPr>
          <w:rFonts w:ascii="Times New Roman" w:hAnsi="Times New Roman" w:cs="Times New Roman"/>
          <w:sz w:val="24"/>
          <w:szCs w:val="24"/>
          <w:lang w:val="en-IN"/>
        </w:rPr>
        <w:t xml:space="preserve"> 0 = malignant, 1 = benign</w:t>
      </w:r>
    </w:p>
    <w:p w14:paraId="0EEA84D7"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X_train</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X_temp</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y_train</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y_temp</w:t>
      </w:r>
      <w:proofErr w:type="spellEnd"/>
      <w:r w:rsidRPr="006B6F04">
        <w:rPr>
          <w:rFonts w:ascii="Times New Roman" w:hAnsi="Times New Roman" w:cs="Times New Roman"/>
          <w:sz w:val="24"/>
          <w:szCs w:val="24"/>
          <w:lang w:val="en-IN"/>
        </w:rPr>
        <w:t xml:space="preserve"> = </w:t>
      </w:r>
      <w:proofErr w:type="spellStart"/>
      <w:r w:rsidRPr="006B6F04">
        <w:rPr>
          <w:rFonts w:ascii="Times New Roman" w:hAnsi="Times New Roman" w:cs="Times New Roman"/>
          <w:sz w:val="24"/>
          <w:szCs w:val="24"/>
          <w:lang w:val="en-IN"/>
        </w:rPr>
        <w:t>train_test_</w:t>
      </w:r>
      <w:proofErr w:type="gramStart"/>
      <w:r w:rsidRPr="006B6F04">
        <w:rPr>
          <w:rFonts w:ascii="Times New Roman" w:hAnsi="Times New Roman" w:cs="Times New Roman"/>
          <w:sz w:val="24"/>
          <w:szCs w:val="24"/>
          <w:lang w:val="en-IN"/>
        </w:rPr>
        <w:t>split</w:t>
      </w:r>
      <w:proofErr w:type="spellEnd"/>
      <w:r w:rsidRPr="006B6F04">
        <w:rPr>
          <w:rFonts w:ascii="Times New Roman" w:hAnsi="Times New Roman" w:cs="Times New Roman"/>
          <w:sz w:val="24"/>
          <w:szCs w:val="24"/>
          <w:lang w:val="en-IN"/>
        </w:rPr>
        <w:t>(</w:t>
      </w:r>
      <w:proofErr w:type="gramEnd"/>
    </w:p>
    <w:p w14:paraId="7B4B0488" w14:textId="4C3E3C9A"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X, y, </w:t>
      </w:r>
      <w:proofErr w:type="spellStart"/>
      <w:r w:rsidRPr="006B6F04">
        <w:rPr>
          <w:rFonts w:ascii="Times New Roman" w:hAnsi="Times New Roman" w:cs="Times New Roman"/>
          <w:sz w:val="24"/>
          <w:szCs w:val="24"/>
          <w:lang w:val="en-IN"/>
        </w:rPr>
        <w:t>test_size</w:t>
      </w:r>
      <w:proofErr w:type="spellEnd"/>
      <w:r w:rsidRPr="006B6F04">
        <w:rPr>
          <w:rFonts w:ascii="Times New Roman" w:hAnsi="Times New Roman" w:cs="Times New Roman"/>
          <w:sz w:val="24"/>
          <w:szCs w:val="24"/>
          <w:lang w:val="en-IN"/>
        </w:rPr>
        <w:t xml:space="preserve">=0.30, </w:t>
      </w:r>
      <w:proofErr w:type="spellStart"/>
      <w:r w:rsidRPr="006B6F04">
        <w:rPr>
          <w:rFonts w:ascii="Times New Roman" w:hAnsi="Times New Roman" w:cs="Times New Roman"/>
          <w:sz w:val="24"/>
          <w:szCs w:val="24"/>
          <w:lang w:val="en-IN"/>
        </w:rPr>
        <w:t>random_state</w:t>
      </w:r>
      <w:proofErr w:type="spellEnd"/>
      <w:r w:rsidRPr="006B6F04">
        <w:rPr>
          <w:rFonts w:ascii="Times New Roman" w:hAnsi="Times New Roman" w:cs="Times New Roman"/>
          <w:sz w:val="24"/>
          <w:szCs w:val="24"/>
          <w:lang w:val="en-IN"/>
        </w:rPr>
        <w:t>=RANDOM_STATE, stratify=y)</w:t>
      </w:r>
    </w:p>
    <w:p w14:paraId="07F9C042"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X_val</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X_test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y_val</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 </w:t>
      </w:r>
      <w:proofErr w:type="spellStart"/>
      <w:r w:rsidRPr="006B6F04">
        <w:rPr>
          <w:rFonts w:ascii="Times New Roman" w:hAnsi="Times New Roman" w:cs="Times New Roman"/>
          <w:sz w:val="24"/>
          <w:szCs w:val="24"/>
          <w:lang w:val="en-IN"/>
        </w:rPr>
        <w:t>train_test_</w:t>
      </w:r>
      <w:proofErr w:type="gramStart"/>
      <w:r w:rsidRPr="006B6F04">
        <w:rPr>
          <w:rFonts w:ascii="Times New Roman" w:hAnsi="Times New Roman" w:cs="Times New Roman"/>
          <w:sz w:val="24"/>
          <w:szCs w:val="24"/>
          <w:lang w:val="en-IN"/>
        </w:rPr>
        <w:t>split</w:t>
      </w:r>
      <w:proofErr w:type="spellEnd"/>
      <w:r w:rsidRPr="006B6F04">
        <w:rPr>
          <w:rFonts w:ascii="Times New Roman" w:hAnsi="Times New Roman" w:cs="Times New Roman"/>
          <w:sz w:val="24"/>
          <w:szCs w:val="24"/>
          <w:lang w:val="en-IN"/>
        </w:rPr>
        <w:t>(</w:t>
      </w:r>
      <w:proofErr w:type="gramEnd"/>
    </w:p>
    <w:p w14:paraId="3D1BD1A4" w14:textId="604CDD2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X_temp</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y_temp</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test_size</w:t>
      </w:r>
      <w:proofErr w:type="spellEnd"/>
      <w:r w:rsidRPr="006B6F04">
        <w:rPr>
          <w:rFonts w:ascii="Times New Roman" w:hAnsi="Times New Roman" w:cs="Times New Roman"/>
          <w:sz w:val="24"/>
          <w:szCs w:val="24"/>
          <w:lang w:val="en-IN"/>
        </w:rPr>
        <w:t xml:space="preserve">=0.50, </w:t>
      </w:r>
      <w:proofErr w:type="spellStart"/>
      <w:r w:rsidRPr="006B6F04">
        <w:rPr>
          <w:rFonts w:ascii="Times New Roman" w:hAnsi="Times New Roman" w:cs="Times New Roman"/>
          <w:sz w:val="24"/>
          <w:szCs w:val="24"/>
          <w:lang w:val="en-IN"/>
        </w:rPr>
        <w:t>random_state</w:t>
      </w:r>
      <w:proofErr w:type="spellEnd"/>
      <w:r w:rsidRPr="006B6F04">
        <w:rPr>
          <w:rFonts w:ascii="Times New Roman" w:hAnsi="Times New Roman" w:cs="Times New Roman"/>
          <w:sz w:val="24"/>
          <w:szCs w:val="24"/>
          <w:lang w:val="en-IN"/>
        </w:rPr>
        <w:t>=RANDOM_STATE, stratify=</w:t>
      </w:r>
      <w:proofErr w:type="spellStart"/>
      <w:r w:rsidRPr="006B6F04">
        <w:rPr>
          <w:rFonts w:ascii="Times New Roman" w:hAnsi="Times New Roman" w:cs="Times New Roman"/>
          <w:sz w:val="24"/>
          <w:szCs w:val="24"/>
          <w:lang w:val="en-IN"/>
        </w:rPr>
        <w:t>y_temp</w:t>
      </w:r>
      <w:proofErr w:type="spellEnd"/>
      <w:r w:rsidRPr="006B6F04">
        <w:rPr>
          <w:rFonts w:ascii="Times New Roman" w:hAnsi="Times New Roman" w:cs="Times New Roman"/>
          <w:sz w:val="24"/>
          <w:szCs w:val="24"/>
          <w:lang w:val="en-IN"/>
        </w:rPr>
        <w:t>)</w:t>
      </w:r>
    </w:p>
    <w:p w14:paraId="6F46534C"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imputer = </w:t>
      </w:r>
      <w:proofErr w:type="spellStart"/>
      <w:r w:rsidRPr="006B6F04">
        <w:rPr>
          <w:rFonts w:ascii="Times New Roman" w:hAnsi="Times New Roman" w:cs="Times New Roman"/>
          <w:sz w:val="24"/>
          <w:szCs w:val="24"/>
          <w:lang w:val="en-IN"/>
        </w:rPr>
        <w:t>SimpleImputer</w:t>
      </w:r>
      <w:proofErr w:type="spellEnd"/>
      <w:r w:rsidRPr="006B6F04">
        <w:rPr>
          <w:rFonts w:ascii="Times New Roman" w:hAnsi="Times New Roman" w:cs="Times New Roman"/>
          <w:sz w:val="24"/>
          <w:szCs w:val="24"/>
          <w:lang w:val="en-IN"/>
        </w:rPr>
        <w:t>(strategy="median")</w:t>
      </w:r>
    </w:p>
    <w:p w14:paraId="77F678D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scaler = </w:t>
      </w:r>
      <w:proofErr w:type="spellStart"/>
      <w:proofErr w:type="gramStart"/>
      <w:r w:rsidRPr="006B6F04">
        <w:rPr>
          <w:rFonts w:ascii="Times New Roman" w:hAnsi="Times New Roman" w:cs="Times New Roman"/>
          <w:sz w:val="24"/>
          <w:szCs w:val="24"/>
          <w:lang w:val="en-IN"/>
        </w:rPr>
        <w:t>StandardScaler</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w:t>
      </w:r>
    </w:p>
    <w:p w14:paraId="45863E59"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X_train_scaled</w:t>
      </w:r>
      <w:proofErr w:type="spellEnd"/>
      <w:r w:rsidRPr="006B6F04">
        <w:rPr>
          <w:rFonts w:ascii="Times New Roman" w:hAnsi="Times New Roman" w:cs="Times New Roman"/>
          <w:sz w:val="24"/>
          <w:szCs w:val="24"/>
          <w:lang w:val="en-IN"/>
        </w:rPr>
        <w:t xml:space="preserve"> = </w:t>
      </w:r>
      <w:proofErr w:type="spellStart"/>
      <w:r w:rsidRPr="006B6F04">
        <w:rPr>
          <w:rFonts w:ascii="Times New Roman" w:hAnsi="Times New Roman" w:cs="Times New Roman"/>
          <w:sz w:val="24"/>
          <w:szCs w:val="24"/>
          <w:lang w:val="en-IN"/>
        </w:rPr>
        <w:t>scaler.fit_transform</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imputer.fit_transform</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X_train</w:t>
      </w:r>
      <w:proofErr w:type="spellEnd"/>
      <w:r w:rsidRPr="006B6F04">
        <w:rPr>
          <w:rFonts w:ascii="Times New Roman" w:hAnsi="Times New Roman" w:cs="Times New Roman"/>
          <w:sz w:val="24"/>
          <w:szCs w:val="24"/>
          <w:lang w:val="en-IN"/>
        </w:rPr>
        <w:t>))</w:t>
      </w:r>
    </w:p>
    <w:p w14:paraId="4A12B45F"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X_val_scaled</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scaler.transform</w:t>
      </w:r>
      <w:proofErr w:type="spellEnd"/>
      <w:proofErr w:type="gramEnd"/>
      <w:r w:rsidRPr="006B6F04">
        <w:rPr>
          <w:rFonts w:ascii="Times New Roman" w:hAnsi="Times New Roman" w:cs="Times New Roman"/>
          <w:sz w:val="24"/>
          <w:szCs w:val="24"/>
          <w:lang w:val="en-IN"/>
        </w:rPr>
        <w:t>(</w:t>
      </w:r>
      <w:proofErr w:type="spellStart"/>
      <w:proofErr w:type="gramStart"/>
      <w:r w:rsidRPr="006B6F04">
        <w:rPr>
          <w:rFonts w:ascii="Times New Roman" w:hAnsi="Times New Roman" w:cs="Times New Roman"/>
          <w:sz w:val="24"/>
          <w:szCs w:val="24"/>
          <w:lang w:val="en-IN"/>
        </w:rPr>
        <w:t>imputer.transform</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X_val</w:t>
      </w:r>
      <w:proofErr w:type="spellEnd"/>
      <w:r w:rsidRPr="006B6F04">
        <w:rPr>
          <w:rFonts w:ascii="Times New Roman" w:hAnsi="Times New Roman" w:cs="Times New Roman"/>
          <w:sz w:val="24"/>
          <w:szCs w:val="24"/>
          <w:lang w:val="en-IN"/>
        </w:rPr>
        <w:t>))</w:t>
      </w:r>
    </w:p>
    <w:p w14:paraId="3F3E240C" w14:textId="7FCD1D78"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X_test_scaled</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scaler.transform</w:t>
      </w:r>
      <w:proofErr w:type="spellEnd"/>
      <w:proofErr w:type="gramEnd"/>
      <w:r w:rsidRPr="006B6F04">
        <w:rPr>
          <w:rFonts w:ascii="Times New Roman" w:hAnsi="Times New Roman" w:cs="Times New Roman"/>
          <w:sz w:val="24"/>
          <w:szCs w:val="24"/>
          <w:lang w:val="en-IN"/>
        </w:rPr>
        <w:t>(</w:t>
      </w:r>
      <w:proofErr w:type="spellStart"/>
      <w:proofErr w:type="gramStart"/>
      <w:r w:rsidRPr="006B6F04">
        <w:rPr>
          <w:rFonts w:ascii="Times New Roman" w:hAnsi="Times New Roman" w:cs="Times New Roman"/>
          <w:sz w:val="24"/>
          <w:szCs w:val="24"/>
          <w:lang w:val="en-IN"/>
        </w:rPr>
        <w:t>imputer.transform</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X_test</w:t>
      </w:r>
      <w:proofErr w:type="spellEnd"/>
      <w:r w:rsidRPr="006B6F04">
        <w:rPr>
          <w:rFonts w:ascii="Times New Roman" w:hAnsi="Times New Roman" w:cs="Times New Roman"/>
          <w:sz w:val="24"/>
          <w:szCs w:val="24"/>
          <w:lang w:val="en-IN"/>
        </w:rPr>
        <w:t>))</w:t>
      </w:r>
    </w:p>
    <w:p w14:paraId="4DF9A598"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spellStart"/>
      <w:proofErr w:type="gramEnd"/>
      <w:r w:rsidRPr="006B6F04">
        <w:rPr>
          <w:rFonts w:ascii="Times New Roman" w:hAnsi="Times New Roman" w:cs="Times New Roman"/>
          <w:sz w:val="24"/>
          <w:szCs w:val="24"/>
          <w:lang w:val="en-IN"/>
        </w:rPr>
        <w:t>f"Train</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X_train</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X_train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(X):.1%})")</w:t>
      </w:r>
    </w:p>
    <w:p w14:paraId="7D528BC3"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spellStart"/>
      <w:proofErr w:type="gramEnd"/>
      <w:r w:rsidRPr="006B6F04">
        <w:rPr>
          <w:rFonts w:ascii="Times New Roman" w:hAnsi="Times New Roman" w:cs="Times New Roman"/>
          <w:sz w:val="24"/>
          <w:szCs w:val="24"/>
          <w:lang w:val="en-IN"/>
        </w:rPr>
        <w:t>f"Validation</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X_val</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X_val</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(X):.1%})")</w:t>
      </w:r>
    </w:p>
    <w:p w14:paraId="222D7F24" w14:textId="62C8A5FC" w:rsid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spellStart"/>
      <w:proofErr w:type="gramEnd"/>
      <w:r w:rsidRPr="006B6F04">
        <w:rPr>
          <w:rFonts w:ascii="Times New Roman" w:hAnsi="Times New Roman" w:cs="Times New Roman"/>
          <w:sz w:val="24"/>
          <w:szCs w:val="24"/>
          <w:lang w:val="en-IN"/>
        </w:rPr>
        <w:t>f"Test</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X_test</w:t>
      </w:r>
      <w:proofErr w:type="spellEnd"/>
      <w:r w:rsidRPr="006B6F04">
        <w:rPr>
          <w:rFonts w:ascii="Times New Roman" w:hAnsi="Times New Roman" w:cs="Times New Roman"/>
          <w:sz w:val="24"/>
          <w:szCs w:val="24"/>
          <w:lang w:val="en-IN"/>
        </w:rPr>
        <w:t>)} ({</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X_test</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len</w:t>
      </w:r>
      <w:proofErr w:type="spellEnd"/>
      <w:r w:rsidRPr="006B6F04">
        <w:rPr>
          <w:rFonts w:ascii="Times New Roman" w:hAnsi="Times New Roman" w:cs="Times New Roman"/>
          <w:sz w:val="24"/>
          <w:szCs w:val="24"/>
          <w:lang w:val="en-IN"/>
        </w:rPr>
        <w:t>(X):.1%})")</w:t>
      </w:r>
    </w:p>
    <w:p w14:paraId="7A1A614C" w14:textId="77777777" w:rsidR="006B6F04" w:rsidRDefault="006B6F04" w:rsidP="006B6F04">
      <w:pPr>
        <w:spacing w:line="240" w:lineRule="auto"/>
        <w:rPr>
          <w:rFonts w:ascii="Times New Roman" w:hAnsi="Times New Roman" w:cs="Times New Roman"/>
          <w:sz w:val="24"/>
          <w:szCs w:val="24"/>
          <w:lang w:val="en-IN"/>
        </w:rPr>
      </w:pPr>
    </w:p>
    <w:p w14:paraId="094A3E5A"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5. Deep Learning model and basic hyperparameter tuning</w:t>
      </w:r>
    </w:p>
    <w:p w14:paraId="0046C3E3"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A Multilayer Perceptron (MLP) is used for binary classification. Compare hidden-layer layouts and regularization strengths using validation accuracy. The test set remains held out until final evaluation.</w:t>
      </w:r>
    </w:p>
    <w:p w14:paraId="712DCB21" w14:textId="77777777" w:rsidR="006B6F04" w:rsidRPr="006B6F04" w:rsidRDefault="006B6F04" w:rsidP="006B6F04">
      <w:pPr>
        <w:spacing w:line="240" w:lineRule="auto"/>
        <w:rPr>
          <w:rFonts w:ascii="Times New Roman" w:hAnsi="Times New Roman" w:cs="Times New Roman"/>
          <w:sz w:val="24"/>
          <w:szCs w:val="24"/>
          <w:lang w:val="en-IN"/>
        </w:rPr>
      </w:pPr>
    </w:p>
    <w:p w14:paraId="7BFB3D2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configs =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 (32,), "alpha": 0.0001},</w:t>
      </w:r>
    </w:p>
    <w:p w14:paraId="70656FB5"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 (64, 32), "alpha": 0.0001},</w:t>
      </w:r>
    </w:p>
    <w:p w14:paraId="7E7B66AA"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 (32,), "alpha": 0.01},</w:t>
      </w:r>
    </w:p>
    <w:p w14:paraId="34B05A8D" w14:textId="4DBACAE4"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 (64, 32), "alpha": 0.01},]</w:t>
      </w:r>
    </w:p>
    <w:p w14:paraId="6C8EB574"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tuning_rows</w:t>
      </w:r>
      <w:proofErr w:type="spellEnd"/>
      <w:r w:rsidRPr="006B6F04">
        <w:rPr>
          <w:rFonts w:ascii="Times New Roman" w:hAnsi="Times New Roman" w:cs="Times New Roman"/>
          <w:sz w:val="24"/>
          <w:szCs w:val="24"/>
          <w:lang w:val="en-IN"/>
        </w:rPr>
        <w:t xml:space="preserve"> = []</w:t>
      </w:r>
    </w:p>
    <w:p w14:paraId="39D40200"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for </w:t>
      </w:r>
      <w:proofErr w:type="spellStart"/>
      <w:r w:rsidRPr="006B6F04">
        <w:rPr>
          <w:rFonts w:ascii="Times New Roman" w:hAnsi="Times New Roman" w:cs="Times New Roman"/>
          <w:sz w:val="24"/>
          <w:szCs w:val="24"/>
          <w:lang w:val="en-IN"/>
        </w:rPr>
        <w:t>cfg</w:t>
      </w:r>
      <w:proofErr w:type="spellEnd"/>
      <w:r w:rsidRPr="006B6F04">
        <w:rPr>
          <w:rFonts w:ascii="Times New Roman" w:hAnsi="Times New Roman" w:cs="Times New Roman"/>
          <w:sz w:val="24"/>
          <w:szCs w:val="24"/>
          <w:lang w:val="en-IN"/>
        </w:rPr>
        <w:t xml:space="preserve"> in configs:</w:t>
      </w:r>
    </w:p>
    <w:p w14:paraId="155D9258"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lastRenderedPageBreak/>
        <w:t xml:space="preserve">    candidate = </w:t>
      </w:r>
      <w:proofErr w:type="spellStart"/>
      <w:proofErr w:type="gramStart"/>
      <w:r w:rsidRPr="006B6F04">
        <w:rPr>
          <w:rFonts w:ascii="Times New Roman" w:hAnsi="Times New Roman" w:cs="Times New Roman"/>
          <w:sz w:val="24"/>
          <w:szCs w:val="24"/>
          <w:lang w:val="en-IN"/>
        </w:rPr>
        <w:t>MLPClassifier</w:t>
      </w:r>
      <w:proofErr w:type="spellEnd"/>
      <w:r w:rsidRPr="006B6F04">
        <w:rPr>
          <w:rFonts w:ascii="Times New Roman" w:hAnsi="Times New Roman" w:cs="Times New Roman"/>
          <w:sz w:val="24"/>
          <w:szCs w:val="24"/>
          <w:lang w:val="en-IN"/>
        </w:rPr>
        <w:t>(</w:t>
      </w:r>
      <w:proofErr w:type="gramEnd"/>
    </w:p>
    <w:p w14:paraId="41C3F35D"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cfg</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 activation="</w:t>
      </w:r>
      <w:proofErr w:type="spellStart"/>
      <w:r w:rsidRPr="006B6F04">
        <w:rPr>
          <w:rFonts w:ascii="Times New Roman" w:hAnsi="Times New Roman" w:cs="Times New Roman"/>
          <w:sz w:val="24"/>
          <w:szCs w:val="24"/>
          <w:lang w:val="en-IN"/>
        </w:rPr>
        <w:t>relu</w:t>
      </w:r>
      <w:proofErr w:type="spellEnd"/>
      <w:r w:rsidRPr="006B6F04">
        <w:rPr>
          <w:rFonts w:ascii="Times New Roman" w:hAnsi="Times New Roman" w:cs="Times New Roman"/>
          <w:sz w:val="24"/>
          <w:szCs w:val="24"/>
          <w:lang w:val="en-IN"/>
        </w:rPr>
        <w:t>",</w:t>
      </w:r>
    </w:p>
    <w:p w14:paraId="155C15DF"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solver="</w:t>
      </w:r>
      <w:proofErr w:type="spellStart"/>
      <w:r w:rsidRPr="006B6F04">
        <w:rPr>
          <w:rFonts w:ascii="Times New Roman" w:hAnsi="Times New Roman" w:cs="Times New Roman"/>
          <w:sz w:val="24"/>
          <w:szCs w:val="24"/>
          <w:lang w:val="en-IN"/>
        </w:rPr>
        <w:t>adam</w:t>
      </w:r>
      <w:proofErr w:type="spellEnd"/>
      <w:r w:rsidRPr="006B6F04">
        <w:rPr>
          <w:rFonts w:ascii="Times New Roman" w:hAnsi="Times New Roman" w:cs="Times New Roman"/>
          <w:sz w:val="24"/>
          <w:szCs w:val="24"/>
          <w:lang w:val="en-IN"/>
        </w:rPr>
        <w:t>", alpha=</w:t>
      </w:r>
      <w:proofErr w:type="spellStart"/>
      <w:r w:rsidRPr="006B6F04">
        <w:rPr>
          <w:rFonts w:ascii="Times New Roman" w:hAnsi="Times New Roman" w:cs="Times New Roman"/>
          <w:sz w:val="24"/>
          <w:szCs w:val="24"/>
          <w:lang w:val="en-IN"/>
        </w:rPr>
        <w:t>cfg</w:t>
      </w:r>
      <w:proofErr w:type="spellEnd"/>
      <w:r w:rsidRPr="006B6F04">
        <w:rPr>
          <w:rFonts w:ascii="Times New Roman" w:hAnsi="Times New Roman" w:cs="Times New Roman"/>
          <w:sz w:val="24"/>
          <w:szCs w:val="24"/>
          <w:lang w:val="en-IN"/>
        </w:rPr>
        <w:t xml:space="preserve">["alpha"], </w:t>
      </w:r>
      <w:proofErr w:type="spellStart"/>
      <w:r w:rsidRPr="006B6F04">
        <w:rPr>
          <w:rFonts w:ascii="Times New Roman" w:hAnsi="Times New Roman" w:cs="Times New Roman"/>
          <w:sz w:val="24"/>
          <w:szCs w:val="24"/>
          <w:lang w:val="en-IN"/>
        </w:rPr>
        <w:t>learning_rate_init</w:t>
      </w:r>
      <w:proofErr w:type="spellEnd"/>
      <w:r w:rsidRPr="006B6F04">
        <w:rPr>
          <w:rFonts w:ascii="Times New Roman" w:hAnsi="Times New Roman" w:cs="Times New Roman"/>
          <w:sz w:val="24"/>
          <w:szCs w:val="24"/>
          <w:lang w:val="en-IN"/>
        </w:rPr>
        <w:t>=0.001,</w:t>
      </w:r>
    </w:p>
    <w:p w14:paraId="08BFD2BF"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max_iter</w:t>
      </w:r>
      <w:proofErr w:type="spellEnd"/>
      <w:r w:rsidRPr="006B6F04">
        <w:rPr>
          <w:rFonts w:ascii="Times New Roman" w:hAnsi="Times New Roman" w:cs="Times New Roman"/>
          <w:sz w:val="24"/>
          <w:szCs w:val="24"/>
          <w:lang w:val="en-IN"/>
        </w:rPr>
        <w:t xml:space="preserve">=350, </w:t>
      </w:r>
      <w:proofErr w:type="spellStart"/>
      <w:r w:rsidRPr="006B6F04">
        <w:rPr>
          <w:rFonts w:ascii="Times New Roman" w:hAnsi="Times New Roman" w:cs="Times New Roman"/>
          <w:sz w:val="24"/>
          <w:szCs w:val="24"/>
          <w:lang w:val="en-IN"/>
        </w:rPr>
        <w:t>random_state</w:t>
      </w:r>
      <w:proofErr w:type="spellEnd"/>
      <w:r w:rsidRPr="006B6F04">
        <w:rPr>
          <w:rFonts w:ascii="Times New Roman" w:hAnsi="Times New Roman" w:cs="Times New Roman"/>
          <w:sz w:val="24"/>
          <w:szCs w:val="24"/>
          <w:lang w:val="en-IN"/>
        </w:rPr>
        <w:t xml:space="preserve">=RANDOM_STATE, </w:t>
      </w:r>
      <w:proofErr w:type="spellStart"/>
      <w:r w:rsidRPr="006B6F04">
        <w:rPr>
          <w:rFonts w:ascii="Times New Roman" w:hAnsi="Times New Roman" w:cs="Times New Roman"/>
          <w:sz w:val="24"/>
          <w:szCs w:val="24"/>
          <w:lang w:val="en-IN"/>
        </w:rPr>
        <w:t>early_stopping</w:t>
      </w:r>
      <w:proofErr w:type="spellEnd"/>
      <w:r w:rsidRPr="006B6F04">
        <w:rPr>
          <w:rFonts w:ascii="Times New Roman" w:hAnsi="Times New Roman" w:cs="Times New Roman"/>
          <w:sz w:val="24"/>
          <w:szCs w:val="24"/>
          <w:lang w:val="en-IN"/>
        </w:rPr>
        <w:t>=True,</w:t>
      </w:r>
    </w:p>
    <w:p w14:paraId="48B47CEB" w14:textId="377A722D"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validation_fraction</w:t>
      </w:r>
      <w:proofErr w:type="spellEnd"/>
      <w:r w:rsidRPr="006B6F04">
        <w:rPr>
          <w:rFonts w:ascii="Times New Roman" w:hAnsi="Times New Roman" w:cs="Times New Roman"/>
          <w:sz w:val="24"/>
          <w:szCs w:val="24"/>
          <w:lang w:val="en-IN"/>
        </w:rPr>
        <w:t xml:space="preserve">=0.15, </w:t>
      </w:r>
      <w:proofErr w:type="spellStart"/>
      <w:r w:rsidRPr="006B6F04">
        <w:rPr>
          <w:rFonts w:ascii="Times New Roman" w:hAnsi="Times New Roman" w:cs="Times New Roman"/>
          <w:sz w:val="24"/>
          <w:szCs w:val="24"/>
          <w:lang w:val="en-IN"/>
        </w:rPr>
        <w:t>n_iter_no_change</w:t>
      </w:r>
      <w:proofErr w:type="spell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25 )</w:t>
      </w:r>
      <w:proofErr w:type="gramEnd"/>
    </w:p>
    <w:p w14:paraId="4F292527"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candidate.fit</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X_train_scaled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y_train</w:t>
      </w:r>
      <w:proofErr w:type="spellEnd"/>
      <w:r w:rsidRPr="006B6F04">
        <w:rPr>
          <w:rFonts w:ascii="Times New Roman" w:hAnsi="Times New Roman" w:cs="Times New Roman"/>
          <w:sz w:val="24"/>
          <w:szCs w:val="24"/>
          <w:lang w:val="en-IN"/>
        </w:rPr>
        <w:t>)</w:t>
      </w:r>
    </w:p>
    <w:p w14:paraId="78832494"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val_pred</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candidate.predict</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X_val_scaled</w:t>
      </w:r>
      <w:proofErr w:type="spellEnd"/>
      <w:r w:rsidRPr="006B6F04">
        <w:rPr>
          <w:rFonts w:ascii="Times New Roman" w:hAnsi="Times New Roman" w:cs="Times New Roman"/>
          <w:sz w:val="24"/>
          <w:szCs w:val="24"/>
          <w:lang w:val="en-IN"/>
        </w:rPr>
        <w:t>)</w:t>
      </w:r>
    </w:p>
    <w:p w14:paraId="5A1F32AE"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tuning_</w:t>
      </w:r>
      <w:proofErr w:type="gramStart"/>
      <w:r w:rsidRPr="006B6F04">
        <w:rPr>
          <w:rFonts w:ascii="Times New Roman" w:hAnsi="Times New Roman" w:cs="Times New Roman"/>
          <w:sz w:val="24"/>
          <w:szCs w:val="24"/>
          <w:lang w:val="en-IN"/>
        </w:rPr>
        <w:t>rows.append</w:t>
      </w:r>
      <w:proofErr w:type="spellEnd"/>
      <w:proofErr w:type="gramEnd"/>
      <w:r w:rsidRPr="006B6F04">
        <w:rPr>
          <w:rFonts w:ascii="Times New Roman" w:hAnsi="Times New Roman" w:cs="Times New Roman"/>
          <w:sz w:val="24"/>
          <w:szCs w:val="24"/>
          <w:lang w:val="en-IN"/>
        </w:rPr>
        <w:t>({</w:t>
      </w:r>
    </w:p>
    <w:p w14:paraId="79E83338"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hidden</w:t>
      </w:r>
      <w:proofErr w:type="gramEnd"/>
      <w:r w:rsidRPr="006B6F04">
        <w:rPr>
          <w:rFonts w:ascii="Times New Roman" w:hAnsi="Times New Roman" w:cs="Times New Roman"/>
          <w:sz w:val="24"/>
          <w:szCs w:val="24"/>
          <w:lang w:val="en-IN"/>
        </w:rPr>
        <w:t>_layer_sizes</w:t>
      </w:r>
      <w:proofErr w:type="spellEnd"/>
      <w:r w:rsidRPr="006B6F04">
        <w:rPr>
          <w:rFonts w:ascii="Times New Roman" w:hAnsi="Times New Roman" w:cs="Times New Roman"/>
          <w:sz w:val="24"/>
          <w:szCs w:val="24"/>
          <w:lang w:val="en-IN"/>
        </w:rPr>
        <w:t>": str(</w:t>
      </w:r>
      <w:proofErr w:type="spellStart"/>
      <w:r w:rsidRPr="006B6F04">
        <w:rPr>
          <w:rFonts w:ascii="Times New Roman" w:hAnsi="Times New Roman" w:cs="Times New Roman"/>
          <w:sz w:val="24"/>
          <w:szCs w:val="24"/>
          <w:lang w:val="en-IN"/>
        </w:rPr>
        <w:t>cfg</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w:t>
      </w:r>
    </w:p>
    <w:p w14:paraId="5C01EEC4"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"alpha": </w:t>
      </w:r>
      <w:proofErr w:type="spellStart"/>
      <w:r w:rsidRPr="006B6F04">
        <w:rPr>
          <w:rFonts w:ascii="Times New Roman" w:hAnsi="Times New Roman" w:cs="Times New Roman"/>
          <w:sz w:val="24"/>
          <w:szCs w:val="24"/>
          <w:lang w:val="en-IN"/>
        </w:rPr>
        <w:t>cfg</w:t>
      </w:r>
      <w:proofErr w:type="spellEnd"/>
      <w:r w:rsidRPr="006B6F04">
        <w:rPr>
          <w:rFonts w:ascii="Times New Roman" w:hAnsi="Times New Roman" w:cs="Times New Roman"/>
          <w:sz w:val="24"/>
          <w:szCs w:val="24"/>
          <w:lang w:val="en-IN"/>
        </w:rPr>
        <w:t>["alpha"],</w:t>
      </w:r>
    </w:p>
    <w:p w14:paraId="40FE81D6" w14:textId="3218ED2E"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validation</w:t>
      </w:r>
      <w:proofErr w:type="gramEnd"/>
      <w:r w:rsidRPr="006B6F04">
        <w:rPr>
          <w:rFonts w:ascii="Times New Roman" w:hAnsi="Times New Roman" w:cs="Times New Roman"/>
          <w:sz w:val="24"/>
          <w:szCs w:val="24"/>
          <w:lang w:val="en-IN"/>
        </w:rPr>
        <w:t>_accuracy</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accuracy_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y_val</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val_</w:t>
      </w:r>
      <w:proofErr w:type="gramStart"/>
      <w:r w:rsidRPr="006B6F04">
        <w:rPr>
          <w:rFonts w:ascii="Times New Roman" w:hAnsi="Times New Roman" w:cs="Times New Roman"/>
          <w:sz w:val="24"/>
          <w:szCs w:val="24"/>
          <w:lang w:val="en-IN"/>
        </w:rPr>
        <w:t>pred</w:t>
      </w:r>
      <w:proofErr w:type="spellEnd"/>
      <w:r w:rsidRPr="006B6F04">
        <w:rPr>
          <w:rFonts w:ascii="Times New Roman" w:hAnsi="Times New Roman" w:cs="Times New Roman"/>
          <w:sz w:val="24"/>
          <w:szCs w:val="24"/>
          <w:lang w:val="en-IN"/>
        </w:rPr>
        <w:t>)  }</w:t>
      </w:r>
      <w:proofErr w:type="gramEnd"/>
      <w:r w:rsidRPr="006B6F04">
        <w:rPr>
          <w:rFonts w:ascii="Times New Roman" w:hAnsi="Times New Roman" w:cs="Times New Roman"/>
          <w:sz w:val="24"/>
          <w:szCs w:val="24"/>
          <w:lang w:val="en-IN"/>
        </w:rPr>
        <w:t>)</w:t>
      </w:r>
    </w:p>
    <w:p w14:paraId="7EC7BD57"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tuning_df</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pd.DataFrame</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tuning_rows</w:t>
      </w:r>
      <w:proofErr w:type="spellEnd"/>
      <w:proofErr w:type="gramStart"/>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sort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values</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validation_accuracy</w:t>
      </w:r>
      <w:proofErr w:type="spellEnd"/>
      <w:r w:rsidRPr="006B6F04">
        <w:rPr>
          <w:rFonts w:ascii="Times New Roman" w:hAnsi="Times New Roman" w:cs="Times New Roman"/>
          <w:sz w:val="24"/>
          <w:szCs w:val="24"/>
          <w:lang w:val="en-IN"/>
        </w:rPr>
        <w:t>", ascending=False)</w:t>
      </w:r>
    </w:p>
    <w:p w14:paraId="4FB7A13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display(</w:t>
      </w:r>
      <w:proofErr w:type="spellStart"/>
      <w:r w:rsidRPr="006B6F04">
        <w:rPr>
          <w:rFonts w:ascii="Times New Roman" w:hAnsi="Times New Roman" w:cs="Times New Roman"/>
          <w:sz w:val="24"/>
          <w:szCs w:val="24"/>
          <w:lang w:val="en-IN"/>
        </w:rPr>
        <w:t>tuning_df</w:t>
      </w:r>
      <w:proofErr w:type="spellEnd"/>
      <w:r w:rsidRPr="006B6F04">
        <w:rPr>
          <w:rFonts w:ascii="Times New Roman" w:hAnsi="Times New Roman" w:cs="Times New Roman"/>
          <w:sz w:val="24"/>
          <w:szCs w:val="24"/>
          <w:lang w:val="en-IN"/>
        </w:rPr>
        <w:t>)</w:t>
      </w:r>
    </w:p>
    <w:p w14:paraId="52AFFF4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best = </w:t>
      </w:r>
      <w:proofErr w:type="spellStart"/>
      <w:r w:rsidRPr="006B6F04">
        <w:rPr>
          <w:rFonts w:ascii="Times New Roman" w:hAnsi="Times New Roman" w:cs="Times New Roman"/>
          <w:sz w:val="24"/>
          <w:szCs w:val="24"/>
          <w:lang w:val="en-IN"/>
        </w:rPr>
        <w:t>tuning_</w:t>
      </w:r>
      <w:proofErr w:type="gramStart"/>
      <w:r w:rsidRPr="006B6F04">
        <w:rPr>
          <w:rFonts w:ascii="Times New Roman" w:hAnsi="Times New Roman" w:cs="Times New Roman"/>
          <w:sz w:val="24"/>
          <w:szCs w:val="24"/>
          <w:lang w:val="en-IN"/>
        </w:rPr>
        <w:t>df.iloc</w:t>
      </w:r>
      <w:proofErr w:type="spellEnd"/>
      <w:proofErr w:type="gramEnd"/>
      <w:r w:rsidRPr="006B6F04">
        <w:rPr>
          <w:rFonts w:ascii="Times New Roman" w:hAnsi="Times New Roman" w:cs="Times New Roman"/>
          <w:sz w:val="24"/>
          <w:szCs w:val="24"/>
          <w:lang w:val="en-IN"/>
        </w:rPr>
        <w:t>[0]</w:t>
      </w:r>
    </w:p>
    <w:p w14:paraId="44E09018"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best_layers</w:t>
      </w:r>
      <w:proofErr w:type="spellEnd"/>
      <w:r w:rsidRPr="006B6F04">
        <w:rPr>
          <w:rFonts w:ascii="Times New Roman" w:hAnsi="Times New Roman" w:cs="Times New Roman"/>
          <w:sz w:val="24"/>
          <w:szCs w:val="24"/>
          <w:lang w:val="en-IN"/>
        </w:rPr>
        <w:t xml:space="preserve"> = eval(best["</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w:t>
      </w:r>
    </w:p>
    <w:p w14:paraId="7604D1FD"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best_alpha</w:t>
      </w:r>
      <w:proofErr w:type="spellEnd"/>
      <w:r w:rsidRPr="006B6F04">
        <w:rPr>
          <w:rFonts w:ascii="Times New Roman" w:hAnsi="Times New Roman" w:cs="Times New Roman"/>
          <w:sz w:val="24"/>
          <w:szCs w:val="24"/>
          <w:lang w:val="en-IN"/>
        </w:rPr>
        <w:t xml:space="preserve"> = float(best["alpha"])</w:t>
      </w:r>
    </w:p>
    <w:p w14:paraId="467DBACC" w14:textId="31F8DEFB" w:rsid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"Selected configuration:", </w:t>
      </w:r>
      <w:proofErr w:type="spellStart"/>
      <w:r w:rsidRPr="006B6F04">
        <w:rPr>
          <w:rFonts w:ascii="Times New Roman" w:hAnsi="Times New Roman" w:cs="Times New Roman"/>
          <w:sz w:val="24"/>
          <w:szCs w:val="24"/>
          <w:lang w:val="en-IN"/>
        </w:rPr>
        <w:t>best_layers</w:t>
      </w:r>
      <w:proofErr w:type="spellEnd"/>
      <w:r w:rsidRPr="006B6F04">
        <w:rPr>
          <w:rFonts w:ascii="Times New Roman" w:hAnsi="Times New Roman" w:cs="Times New Roman"/>
          <w:sz w:val="24"/>
          <w:szCs w:val="24"/>
          <w:lang w:val="en-IN"/>
        </w:rPr>
        <w:t xml:space="preserve">, "| alpha =", </w:t>
      </w:r>
      <w:proofErr w:type="spellStart"/>
      <w:r w:rsidRPr="006B6F04">
        <w:rPr>
          <w:rFonts w:ascii="Times New Roman" w:hAnsi="Times New Roman" w:cs="Times New Roman"/>
          <w:sz w:val="24"/>
          <w:szCs w:val="24"/>
          <w:lang w:val="en-IN"/>
        </w:rPr>
        <w:t>best_alpha</w:t>
      </w:r>
      <w:proofErr w:type="spellEnd"/>
      <w:r w:rsidRPr="006B6F04">
        <w:rPr>
          <w:rFonts w:ascii="Times New Roman" w:hAnsi="Times New Roman" w:cs="Times New Roman"/>
          <w:sz w:val="24"/>
          <w:szCs w:val="24"/>
          <w:lang w:val="en-IN"/>
        </w:rPr>
        <w:t>)</w:t>
      </w:r>
    </w:p>
    <w:p w14:paraId="6C07D0AE" w14:textId="77777777" w:rsidR="006B6F04" w:rsidRDefault="006B6F04" w:rsidP="006B6F04">
      <w:pPr>
        <w:spacing w:line="240" w:lineRule="auto"/>
        <w:rPr>
          <w:rFonts w:ascii="Times New Roman" w:hAnsi="Times New Roman" w:cs="Times New Roman"/>
          <w:sz w:val="24"/>
          <w:szCs w:val="24"/>
          <w:lang w:val="en-IN"/>
        </w:rPr>
      </w:pPr>
    </w:p>
    <w:p w14:paraId="31C71904"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6. Train the selected MLP and track learning curves</w:t>
      </w:r>
    </w:p>
    <w:p w14:paraId="3E176D05"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The selected architecture is trained for 100 epochs while recording training loss and validation accuracy. This curve is useful for reviewing learning progress; epoch-by-epoch warm-start training is used for visualization.</w:t>
      </w:r>
    </w:p>
    <w:p w14:paraId="3B8C3438" w14:textId="77777777" w:rsidR="006B6F04" w:rsidRPr="006B6F04" w:rsidRDefault="006B6F04" w:rsidP="006B6F04">
      <w:pPr>
        <w:spacing w:line="240" w:lineRule="auto"/>
        <w:rPr>
          <w:rFonts w:ascii="Times New Roman" w:hAnsi="Times New Roman" w:cs="Times New Roman"/>
          <w:sz w:val="24"/>
          <w:szCs w:val="24"/>
          <w:lang w:val="en-IN"/>
        </w:rPr>
      </w:pPr>
    </w:p>
    <w:p w14:paraId="6D1D9743"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model = </w:t>
      </w:r>
      <w:proofErr w:type="spellStart"/>
      <w:proofErr w:type="gramStart"/>
      <w:r w:rsidRPr="006B6F04">
        <w:rPr>
          <w:rFonts w:ascii="Times New Roman" w:hAnsi="Times New Roman" w:cs="Times New Roman"/>
          <w:sz w:val="24"/>
          <w:szCs w:val="24"/>
          <w:lang w:val="en-IN"/>
        </w:rPr>
        <w:t>MLPClassifier</w:t>
      </w:r>
      <w:proofErr w:type="spellEnd"/>
      <w:r w:rsidRPr="006B6F04">
        <w:rPr>
          <w:rFonts w:ascii="Times New Roman" w:hAnsi="Times New Roman" w:cs="Times New Roman"/>
          <w:sz w:val="24"/>
          <w:szCs w:val="24"/>
          <w:lang w:val="en-IN"/>
        </w:rPr>
        <w:t>(</w:t>
      </w:r>
      <w:proofErr w:type="gramEnd"/>
    </w:p>
    <w:p w14:paraId="2340D7E8"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hidden_layer_sizes</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best_layers</w:t>
      </w:r>
      <w:proofErr w:type="spellEnd"/>
      <w:r w:rsidRPr="006B6F04">
        <w:rPr>
          <w:rFonts w:ascii="Times New Roman" w:hAnsi="Times New Roman" w:cs="Times New Roman"/>
          <w:sz w:val="24"/>
          <w:szCs w:val="24"/>
          <w:lang w:val="en-IN"/>
        </w:rPr>
        <w:t>, activation="</w:t>
      </w:r>
      <w:proofErr w:type="spellStart"/>
      <w:r w:rsidRPr="006B6F04">
        <w:rPr>
          <w:rFonts w:ascii="Times New Roman" w:hAnsi="Times New Roman" w:cs="Times New Roman"/>
          <w:sz w:val="24"/>
          <w:szCs w:val="24"/>
          <w:lang w:val="en-IN"/>
        </w:rPr>
        <w:t>relu</w:t>
      </w:r>
      <w:proofErr w:type="spellEnd"/>
      <w:r w:rsidRPr="006B6F04">
        <w:rPr>
          <w:rFonts w:ascii="Times New Roman" w:hAnsi="Times New Roman" w:cs="Times New Roman"/>
          <w:sz w:val="24"/>
          <w:szCs w:val="24"/>
          <w:lang w:val="en-IN"/>
        </w:rPr>
        <w:t>", solver="</w:t>
      </w:r>
      <w:proofErr w:type="spellStart"/>
      <w:r w:rsidRPr="006B6F04">
        <w:rPr>
          <w:rFonts w:ascii="Times New Roman" w:hAnsi="Times New Roman" w:cs="Times New Roman"/>
          <w:sz w:val="24"/>
          <w:szCs w:val="24"/>
          <w:lang w:val="en-IN"/>
        </w:rPr>
        <w:t>adam</w:t>
      </w:r>
      <w:proofErr w:type="spellEnd"/>
      <w:r w:rsidRPr="006B6F04">
        <w:rPr>
          <w:rFonts w:ascii="Times New Roman" w:hAnsi="Times New Roman" w:cs="Times New Roman"/>
          <w:sz w:val="24"/>
          <w:szCs w:val="24"/>
          <w:lang w:val="en-IN"/>
        </w:rPr>
        <w:t>",</w:t>
      </w:r>
    </w:p>
    <w:p w14:paraId="09A7AEC9"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alpha=</w:t>
      </w:r>
      <w:proofErr w:type="spellStart"/>
      <w:r w:rsidRPr="006B6F04">
        <w:rPr>
          <w:rFonts w:ascii="Times New Roman" w:hAnsi="Times New Roman" w:cs="Times New Roman"/>
          <w:sz w:val="24"/>
          <w:szCs w:val="24"/>
          <w:lang w:val="en-IN"/>
        </w:rPr>
        <w:t>best_alpha</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learning_rate_init</w:t>
      </w:r>
      <w:proofErr w:type="spellEnd"/>
      <w:r w:rsidRPr="006B6F04">
        <w:rPr>
          <w:rFonts w:ascii="Times New Roman" w:hAnsi="Times New Roman" w:cs="Times New Roman"/>
          <w:sz w:val="24"/>
          <w:szCs w:val="24"/>
          <w:lang w:val="en-IN"/>
        </w:rPr>
        <w:t xml:space="preserve">=0.001, </w:t>
      </w:r>
      <w:proofErr w:type="spellStart"/>
      <w:r w:rsidRPr="006B6F04">
        <w:rPr>
          <w:rFonts w:ascii="Times New Roman" w:hAnsi="Times New Roman" w:cs="Times New Roman"/>
          <w:sz w:val="24"/>
          <w:szCs w:val="24"/>
          <w:lang w:val="en-IN"/>
        </w:rPr>
        <w:t>max_iter</w:t>
      </w:r>
      <w:proofErr w:type="spellEnd"/>
      <w:r w:rsidRPr="006B6F04">
        <w:rPr>
          <w:rFonts w:ascii="Times New Roman" w:hAnsi="Times New Roman" w:cs="Times New Roman"/>
          <w:sz w:val="24"/>
          <w:szCs w:val="24"/>
          <w:lang w:val="en-IN"/>
        </w:rPr>
        <w:t>=1,</w:t>
      </w:r>
    </w:p>
    <w:p w14:paraId="055CB44E" w14:textId="39F7621B"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warm_start</w:t>
      </w:r>
      <w:proofErr w:type="spellEnd"/>
      <w:r w:rsidRPr="006B6F04">
        <w:rPr>
          <w:rFonts w:ascii="Times New Roman" w:hAnsi="Times New Roman" w:cs="Times New Roman"/>
          <w:sz w:val="24"/>
          <w:szCs w:val="24"/>
          <w:lang w:val="en-IN"/>
        </w:rPr>
        <w:t xml:space="preserve">=True, </w:t>
      </w:r>
      <w:proofErr w:type="spellStart"/>
      <w:r w:rsidRPr="006B6F04">
        <w:rPr>
          <w:rFonts w:ascii="Times New Roman" w:hAnsi="Times New Roman" w:cs="Times New Roman"/>
          <w:sz w:val="24"/>
          <w:szCs w:val="24"/>
          <w:lang w:val="en-IN"/>
        </w:rPr>
        <w:t>random_state</w:t>
      </w:r>
      <w:proofErr w:type="spellEnd"/>
      <w:r w:rsidRPr="006B6F04">
        <w:rPr>
          <w:rFonts w:ascii="Times New Roman" w:hAnsi="Times New Roman" w:cs="Times New Roman"/>
          <w:sz w:val="24"/>
          <w:szCs w:val="24"/>
          <w:lang w:val="en-IN"/>
        </w:rPr>
        <w:t xml:space="preserve">=RANDOM_STATE, </w:t>
      </w:r>
      <w:proofErr w:type="spellStart"/>
      <w:r w:rsidRPr="006B6F04">
        <w:rPr>
          <w:rFonts w:ascii="Times New Roman" w:hAnsi="Times New Roman" w:cs="Times New Roman"/>
          <w:sz w:val="24"/>
          <w:szCs w:val="24"/>
          <w:lang w:val="en-IN"/>
        </w:rPr>
        <w:t>early_stopping</w:t>
      </w:r>
      <w:proofErr w:type="spellEnd"/>
      <w:r w:rsidRPr="006B6F04">
        <w:rPr>
          <w:rFonts w:ascii="Times New Roman" w:hAnsi="Times New Roman" w:cs="Times New Roman"/>
          <w:sz w:val="24"/>
          <w:szCs w:val="24"/>
          <w:lang w:val="en-IN"/>
        </w:rPr>
        <w:t>=False, shuffle=True)</w:t>
      </w:r>
    </w:p>
    <w:p w14:paraId="507DD539"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train_losses</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val_accuracies</w:t>
      </w:r>
      <w:proofErr w:type="spellEnd"/>
      <w:r w:rsidRPr="006B6F04">
        <w:rPr>
          <w:rFonts w:ascii="Times New Roman" w:hAnsi="Times New Roman" w:cs="Times New Roman"/>
          <w:sz w:val="24"/>
          <w:szCs w:val="24"/>
          <w:lang w:val="en-IN"/>
        </w:rPr>
        <w:t xml:space="preserve"> = [], []</w:t>
      </w:r>
    </w:p>
    <w:p w14:paraId="0669DC96"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for epoch in </w:t>
      </w:r>
      <w:proofErr w:type="gramStart"/>
      <w:r w:rsidRPr="006B6F04">
        <w:rPr>
          <w:rFonts w:ascii="Times New Roman" w:hAnsi="Times New Roman" w:cs="Times New Roman"/>
          <w:sz w:val="24"/>
          <w:szCs w:val="24"/>
          <w:lang w:val="en-IN"/>
        </w:rPr>
        <w:t>range(</w:t>
      </w:r>
      <w:proofErr w:type="gramEnd"/>
      <w:r w:rsidRPr="006B6F04">
        <w:rPr>
          <w:rFonts w:ascii="Times New Roman" w:hAnsi="Times New Roman" w:cs="Times New Roman"/>
          <w:sz w:val="24"/>
          <w:szCs w:val="24"/>
          <w:lang w:val="en-IN"/>
        </w:rPr>
        <w:t>1, 101):</w:t>
      </w:r>
    </w:p>
    <w:p w14:paraId="264017CC"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model.fit</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X_train_scaled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y_train</w:t>
      </w:r>
      <w:proofErr w:type="spellEnd"/>
      <w:r w:rsidRPr="006B6F04">
        <w:rPr>
          <w:rFonts w:ascii="Times New Roman" w:hAnsi="Times New Roman" w:cs="Times New Roman"/>
          <w:sz w:val="24"/>
          <w:szCs w:val="24"/>
          <w:lang w:val="en-IN"/>
        </w:rPr>
        <w:t>)</w:t>
      </w:r>
    </w:p>
    <w:p w14:paraId="03DDB485"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lastRenderedPageBreak/>
        <w:t xml:space="preserve">    </w:t>
      </w:r>
      <w:proofErr w:type="spellStart"/>
      <w:r w:rsidRPr="006B6F04">
        <w:rPr>
          <w:rFonts w:ascii="Times New Roman" w:hAnsi="Times New Roman" w:cs="Times New Roman"/>
          <w:sz w:val="24"/>
          <w:szCs w:val="24"/>
          <w:lang w:val="en-IN"/>
        </w:rPr>
        <w:t>train_</w:t>
      </w:r>
      <w:proofErr w:type="gramStart"/>
      <w:r w:rsidRPr="006B6F04">
        <w:rPr>
          <w:rFonts w:ascii="Times New Roman" w:hAnsi="Times New Roman" w:cs="Times New Roman"/>
          <w:sz w:val="24"/>
          <w:szCs w:val="24"/>
          <w:lang w:val="en-IN"/>
        </w:rPr>
        <w:t>losses.append</w:t>
      </w:r>
      <w:proofErr w:type="spellEnd"/>
      <w:proofErr w:type="gramEnd"/>
      <w:r w:rsidRPr="006B6F04">
        <w:rPr>
          <w:rFonts w:ascii="Times New Roman" w:hAnsi="Times New Roman" w:cs="Times New Roman"/>
          <w:sz w:val="24"/>
          <w:szCs w:val="24"/>
          <w:lang w:val="en-IN"/>
        </w:rPr>
        <w:t>(float(</w:t>
      </w:r>
      <w:proofErr w:type="spellStart"/>
      <w:proofErr w:type="gramStart"/>
      <w:r w:rsidRPr="006B6F04">
        <w:rPr>
          <w:rFonts w:ascii="Times New Roman" w:hAnsi="Times New Roman" w:cs="Times New Roman"/>
          <w:sz w:val="24"/>
          <w:szCs w:val="24"/>
          <w:lang w:val="en-IN"/>
        </w:rPr>
        <w:t>model.loss</w:t>
      </w:r>
      <w:proofErr w:type="spellEnd"/>
      <w:proofErr w:type="gramEnd"/>
      <w:r w:rsidRPr="006B6F04">
        <w:rPr>
          <w:rFonts w:ascii="Times New Roman" w:hAnsi="Times New Roman" w:cs="Times New Roman"/>
          <w:sz w:val="24"/>
          <w:szCs w:val="24"/>
          <w:lang w:val="en-IN"/>
        </w:rPr>
        <w:t>_))</w:t>
      </w:r>
    </w:p>
    <w:p w14:paraId="517A6790" w14:textId="5DDB1D14"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val_</w:t>
      </w:r>
      <w:proofErr w:type="gramStart"/>
      <w:r w:rsidRPr="006B6F04">
        <w:rPr>
          <w:rFonts w:ascii="Times New Roman" w:hAnsi="Times New Roman" w:cs="Times New Roman"/>
          <w:sz w:val="24"/>
          <w:szCs w:val="24"/>
          <w:lang w:val="en-IN"/>
        </w:rPr>
        <w:t>accuracies.append</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float(</w:t>
      </w:r>
      <w:proofErr w:type="spellStart"/>
      <w:proofErr w:type="gramEnd"/>
      <w:r w:rsidRPr="006B6F04">
        <w:rPr>
          <w:rFonts w:ascii="Times New Roman" w:hAnsi="Times New Roman" w:cs="Times New Roman"/>
          <w:sz w:val="24"/>
          <w:szCs w:val="24"/>
          <w:lang w:val="en-IN"/>
        </w:rPr>
        <w:t>accuracy_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y_val</w:t>
      </w:r>
      <w:proofErr w:type="spell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model.predict</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X_val_scaled</w:t>
      </w:r>
      <w:proofErr w:type="spellEnd"/>
      <w:r w:rsidRPr="006B6F04">
        <w:rPr>
          <w:rFonts w:ascii="Times New Roman" w:hAnsi="Times New Roman" w:cs="Times New Roman"/>
          <w:sz w:val="24"/>
          <w:szCs w:val="24"/>
          <w:lang w:val="en-IN"/>
        </w:rPr>
        <w:t>))))</w:t>
      </w:r>
    </w:p>
    <w:p w14:paraId="5FE3E48A"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fig, </w:t>
      </w:r>
      <w:proofErr w:type="spellStart"/>
      <w:r w:rsidRPr="006B6F04">
        <w:rPr>
          <w:rFonts w:ascii="Times New Roman" w:hAnsi="Times New Roman" w:cs="Times New Roman"/>
          <w:sz w:val="24"/>
          <w:szCs w:val="24"/>
          <w:lang w:val="en-IN"/>
        </w:rPr>
        <w:t>ax</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plt.subplots</w:t>
      </w:r>
      <w:proofErr w:type="spellEnd"/>
      <w:proofErr w:type="gramEnd"/>
      <w:r w:rsidRPr="006B6F04">
        <w:rPr>
          <w:rFonts w:ascii="Times New Roman" w:hAnsi="Times New Roman" w:cs="Times New Roman"/>
          <w:sz w:val="24"/>
          <w:szCs w:val="24"/>
          <w:lang w:val="en-IN"/>
        </w:rPr>
        <w:t>()</w:t>
      </w:r>
    </w:p>
    <w:p w14:paraId="44C36B2F"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ax.plot</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range(</w:t>
      </w:r>
      <w:proofErr w:type="gramEnd"/>
      <w:r w:rsidRPr="006B6F04">
        <w:rPr>
          <w:rFonts w:ascii="Times New Roman" w:hAnsi="Times New Roman" w:cs="Times New Roman"/>
          <w:sz w:val="24"/>
          <w:szCs w:val="24"/>
          <w:lang w:val="en-IN"/>
        </w:rPr>
        <w:t xml:space="preserve">1, 101), </w:t>
      </w:r>
      <w:proofErr w:type="spellStart"/>
      <w:r w:rsidRPr="006B6F04">
        <w:rPr>
          <w:rFonts w:ascii="Times New Roman" w:hAnsi="Times New Roman" w:cs="Times New Roman"/>
          <w:sz w:val="24"/>
          <w:szCs w:val="24"/>
          <w:lang w:val="en-IN"/>
        </w:rPr>
        <w:t>train_losses</w:t>
      </w:r>
      <w:proofErr w:type="spellEnd"/>
      <w:r w:rsidRPr="006B6F04">
        <w:rPr>
          <w:rFonts w:ascii="Times New Roman" w:hAnsi="Times New Roman" w:cs="Times New Roman"/>
          <w:sz w:val="24"/>
          <w:szCs w:val="24"/>
          <w:lang w:val="en-IN"/>
        </w:rPr>
        <w:t>)</w:t>
      </w:r>
    </w:p>
    <w:p w14:paraId="17F3B6E1"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ax.set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title="Training Loss vs Epoch", </w:t>
      </w:r>
      <w:proofErr w:type="spellStart"/>
      <w:r w:rsidRPr="006B6F04">
        <w:rPr>
          <w:rFonts w:ascii="Times New Roman" w:hAnsi="Times New Roman" w:cs="Times New Roman"/>
          <w:sz w:val="24"/>
          <w:szCs w:val="24"/>
          <w:lang w:val="en-IN"/>
        </w:rPr>
        <w:t>xlabel</w:t>
      </w:r>
      <w:proofErr w:type="spellEnd"/>
      <w:r w:rsidRPr="006B6F04">
        <w:rPr>
          <w:rFonts w:ascii="Times New Roman" w:hAnsi="Times New Roman" w:cs="Times New Roman"/>
          <w:sz w:val="24"/>
          <w:szCs w:val="24"/>
          <w:lang w:val="en-IN"/>
        </w:rPr>
        <w:t xml:space="preserve">="Epoch", </w:t>
      </w:r>
      <w:proofErr w:type="spellStart"/>
      <w:r w:rsidRPr="006B6F04">
        <w:rPr>
          <w:rFonts w:ascii="Times New Roman" w:hAnsi="Times New Roman" w:cs="Times New Roman"/>
          <w:sz w:val="24"/>
          <w:szCs w:val="24"/>
          <w:lang w:val="en-IN"/>
        </w:rPr>
        <w:t>ylabel</w:t>
      </w:r>
      <w:proofErr w:type="spellEnd"/>
      <w:r w:rsidRPr="006B6F04">
        <w:rPr>
          <w:rFonts w:ascii="Times New Roman" w:hAnsi="Times New Roman" w:cs="Times New Roman"/>
          <w:sz w:val="24"/>
          <w:szCs w:val="24"/>
          <w:lang w:val="en-IN"/>
        </w:rPr>
        <w:t>="Training loss")</w:t>
      </w:r>
    </w:p>
    <w:p w14:paraId="6597289F" w14:textId="627B777B"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72FE5BF6"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fig, </w:t>
      </w:r>
      <w:proofErr w:type="spellStart"/>
      <w:r w:rsidRPr="006B6F04">
        <w:rPr>
          <w:rFonts w:ascii="Times New Roman" w:hAnsi="Times New Roman" w:cs="Times New Roman"/>
          <w:sz w:val="24"/>
          <w:szCs w:val="24"/>
          <w:lang w:val="en-IN"/>
        </w:rPr>
        <w:t>ax</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plt.subplots</w:t>
      </w:r>
      <w:proofErr w:type="spellEnd"/>
      <w:proofErr w:type="gramEnd"/>
      <w:r w:rsidRPr="006B6F04">
        <w:rPr>
          <w:rFonts w:ascii="Times New Roman" w:hAnsi="Times New Roman" w:cs="Times New Roman"/>
          <w:sz w:val="24"/>
          <w:szCs w:val="24"/>
          <w:lang w:val="en-IN"/>
        </w:rPr>
        <w:t>()</w:t>
      </w:r>
    </w:p>
    <w:p w14:paraId="231AE468"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ax.plot</w:t>
      </w:r>
      <w:proofErr w:type="spellEnd"/>
      <w:proofErr w:type="gramEnd"/>
      <w:r w:rsidRPr="006B6F04">
        <w:rPr>
          <w:rFonts w:ascii="Times New Roman" w:hAnsi="Times New Roman" w:cs="Times New Roman"/>
          <w:sz w:val="24"/>
          <w:szCs w:val="24"/>
          <w:lang w:val="en-IN"/>
        </w:rPr>
        <w:t>(</w:t>
      </w:r>
      <w:proofErr w:type="gramStart"/>
      <w:r w:rsidRPr="006B6F04">
        <w:rPr>
          <w:rFonts w:ascii="Times New Roman" w:hAnsi="Times New Roman" w:cs="Times New Roman"/>
          <w:sz w:val="24"/>
          <w:szCs w:val="24"/>
          <w:lang w:val="en-IN"/>
        </w:rPr>
        <w:t>range(</w:t>
      </w:r>
      <w:proofErr w:type="gramEnd"/>
      <w:r w:rsidRPr="006B6F04">
        <w:rPr>
          <w:rFonts w:ascii="Times New Roman" w:hAnsi="Times New Roman" w:cs="Times New Roman"/>
          <w:sz w:val="24"/>
          <w:szCs w:val="24"/>
          <w:lang w:val="en-IN"/>
        </w:rPr>
        <w:t xml:space="preserve">1, 101), </w:t>
      </w:r>
      <w:proofErr w:type="spellStart"/>
      <w:r w:rsidRPr="006B6F04">
        <w:rPr>
          <w:rFonts w:ascii="Times New Roman" w:hAnsi="Times New Roman" w:cs="Times New Roman"/>
          <w:sz w:val="24"/>
          <w:szCs w:val="24"/>
          <w:lang w:val="en-IN"/>
        </w:rPr>
        <w:t>val_accuracies</w:t>
      </w:r>
      <w:proofErr w:type="spellEnd"/>
      <w:r w:rsidRPr="006B6F04">
        <w:rPr>
          <w:rFonts w:ascii="Times New Roman" w:hAnsi="Times New Roman" w:cs="Times New Roman"/>
          <w:sz w:val="24"/>
          <w:szCs w:val="24"/>
          <w:lang w:val="en-IN"/>
        </w:rPr>
        <w:t>)</w:t>
      </w:r>
    </w:p>
    <w:p w14:paraId="59B91CF5"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ax.set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title="Validation Accuracy vs Epoch", </w:t>
      </w:r>
      <w:proofErr w:type="spellStart"/>
      <w:r w:rsidRPr="006B6F04">
        <w:rPr>
          <w:rFonts w:ascii="Times New Roman" w:hAnsi="Times New Roman" w:cs="Times New Roman"/>
          <w:sz w:val="24"/>
          <w:szCs w:val="24"/>
          <w:lang w:val="en-IN"/>
        </w:rPr>
        <w:t>xlabel</w:t>
      </w:r>
      <w:proofErr w:type="spellEnd"/>
      <w:r w:rsidRPr="006B6F04">
        <w:rPr>
          <w:rFonts w:ascii="Times New Roman" w:hAnsi="Times New Roman" w:cs="Times New Roman"/>
          <w:sz w:val="24"/>
          <w:szCs w:val="24"/>
          <w:lang w:val="en-IN"/>
        </w:rPr>
        <w:t xml:space="preserve">="Epoch", </w:t>
      </w:r>
      <w:proofErr w:type="spellStart"/>
      <w:r w:rsidRPr="006B6F04">
        <w:rPr>
          <w:rFonts w:ascii="Times New Roman" w:hAnsi="Times New Roman" w:cs="Times New Roman"/>
          <w:sz w:val="24"/>
          <w:szCs w:val="24"/>
          <w:lang w:val="en-IN"/>
        </w:rPr>
        <w:t>ylabel</w:t>
      </w:r>
      <w:proofErr w:type="spellEnd"/>
      <w:r w:rsidRPr="006B6F04">
        <w:rPr>
          <w:rFonts w:ascii="Times New Roman" w:hAnsi="Times New Roman" w:cs="Times New Roman"/>
          <w:sz w:val="24"/>
          <w:szCs w:val="24"/>
          <w:lang w:val="en-IN"/>
        </w:rPr>
        <w:t>="Validation accuracy")</w:t>
      </w:r>
    </w:p>
    <w:p w14:paraId="2D98BF2B"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ax.set_</w:t>
      </w:r>
      <w:proofErr w:type="gramStart"/>
      <w:r w:rsidRPr="006B6F04">
        <w:rPr>
          <w:rFonts w:ascii="Times New Roman" w:hAnsi="Times New Roman" w:cs="Times New Roman"/>
          <w:sz w:val="24"/>
          <w:szCs w:val="24"/>
          <w:lang w:val="en-IN"/>
        </w:rPr>
        <w:t>ylim</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0, 1.02)</w:t>
      </w:r>
    </w:p>
    <w:p w14:paraId="0B295E5A" w14:textId="57EA9821"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33E9BE33" w14:textId="77777777" w:rsidR="006B6F04" w:rsidRDefault="006B6F04" w:rsidP="006B6F04">
      <w:pPr>
        <w:spacing w:line="240" w:lineRule="auto"/>
        <w:rPr>
          <w:rFonts w:ascii="Times New Roman" w:hAnsi="Times New Roman" w:cs="Times New Roman"/>
          <w:sz w:val="24"/>
          <w:szCs w:val="24"/>
          <w:lang w:val="en-IN"/>
        </w:rPr>
      </w:pPr>
    </w:p>
    <w:p w14:paraId="40767763" w14:textId="77777777" w:rsidR="006B6F04" w:rsidRPr="006B6F04" w:rsidRDefault="006B6F04" w:rsidP="006B6F04">
      <w:pPr>
        <w:spacing w:line="240" w:lineRule="auto"/>
        <w:rPr>
          <w:rFonts w:ascii="Times New Roman" w:hAnsi="Times New Roman" w:cs="Times New Roman"/>
          <w:b/>
          <w:bCs/>
          <w:sz w:val="24"/>
          <w:szCs w:val="24"/>
          <w:lang w:val="en-IN"/>
        </w:rPr>
      </w:pPr>
      <w:r w:rsidRPr="006B6F04">
        <w:rPr>
          <w:rFonts w:ascii="Times New Roman" w:hAnsi="Times New Roman" w:cs="Times New Roman"/>
          <w:b/>
          <w:bCs/>
          <w:sz w:val="24"/>
          <w:szCs w:val="24"/>
          <w:lang w:val="en-IN"/>
        </w:rPr>
        <w:t>7. Final test-set evaluation</w:t>
      </w:r>
    </w:p>
    <w:p w14:paraId="1BCEEF27" w14:textId="77777777" w:rsidR="006B6F04" w:rsidRDefault="006B6F04" w:rsidP="006B6F04">
      <w:pPr>
        <w:spacing w:line="240" w:lineRule="auto"/>
        <w:ind w:firstLine="720"/>
        <w:jc w:val="both"/>
        <w:rPr>
          <w:rFonts w:ascii="Times New Roman" w:hAnsi="Times New Roman" w:cs="Times New Roman"/>
          <w:sz w:val="24"/>
          <w:szCs w:val="24"/>
          <w:lang w:val="en-IN"/>
        </w:rPr>
      </w:pPr>
      <w:r w:rsidRPr="006B6F04">
        <w:rPr>
          <w:rFonts w:ascii="Times New Roman" w:hAnsi="Times New Roman" w:cs="Times New Roman"/>
          <w:sz w:val="24"/>
          <w:szCs w:val="24"/>
          <w:lang w:val="en-IN"/>
        </w:rPr>
        <w:t>Accuracy, precision, recall, F1-score, confusion matrix and ROC-AUC are calculated on the held-out test set. Class 1 is benign; the ROC curve uses the predicted probability of benign.</w:t>
      </w:r>
    </w:p>
    <w:p w14:paraId="0EFC1F21" w14:textId="77777777" w:rsidR="006B6F04" w:rsidRPr="006B6F04" w:rsidRDefault="006B6F04" w:rsidP="006B6F04">
      <w:pPr>
        <w:spacing w:line="240" w:lineRule="auto"/>
        <w:rPr>
          <w:rFonts w:ascii="Times New Roman" w:hAnsi="Times New Roman" w:cs="Times New Roman"/>
          <w:sz w:val="24"/>
          <w:szCs w:val="24"/>
          <w:lang w:val="en-IN"/>
        </w:rPr>
      </w:pPr>
    </w:p>
    <w:p w14:paraId="773CE13D"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model.predict</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X_test_scaled</w:t>
      </w:r>
      <w:proofErr w:type="spellEnd"/>
      <w:r w:rsidRPr="006B6F04">
        <w:rPr>
          <w:rFonts w:ascii="Times New Roman" w:hAnsi="Times New Roman" w:cs="Times New Roman"/>
          <w:sz w:val="24"/>
          <w:szCs w:val="24"/>
          <w:lang w:val="en-IN"/>
        </w:rPr>
        <w:t>)</w:t>
      </w:r>
    </w:p>
    <w:p w14:paraId="2A9B67A4" w14:textId="6825AC66"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y_prob</w:t>
      </w:r>
      <w:proofErr w:type="spellEnd"/>
      <w:r w:rsidRPr="006B6F04">
        <w:rPr>
          <w:rFonts w:ascii="Times New Roman" w:hAnsi="Times New Roman" w:cs="Times New Roman"/>
          <w:sz w:val="24"/>
          <w:szCs w:val="24"/>
          <w:lang w:val="en-IN"/>
        </w:rPr>
        <w:t xml:space="preserve"> = </w:t>
      </w:r>
      <w:proofErr w:type="spellStart"/>
      <w:proofErr w:type="gramStart"/>
      <w:r w:rsidRPr="006B6F04">
        <w:rPr>
          <w:rFonts w:ascii="Times New Roman" w:hAnsi="Times New Roman" w:cs="Times New Roman"/>
          <w:sz w:val="24"/>
          <w:szCs w:val="24"/>
          <w:lang w:val="en-IN"/>
        </w:rPr>
        <w:t>model.predict</w:t>
      </w:r>
      <w:proofErr w:type="gramEnd"/>
      <w:r w:rsidRPr="006B6F04">
        <w:rPr>
          <w:rFonts w:ascii="Times New Roman" w:hAnsi="Times New Roman" w:cs="Times New Roman"/>
          <w:sz w:val="24"/>
          <w:szCs w:val="24"/>
          <w:lang w:val="en-IN"/>
        </w:rPr>
        <w:t>_proba</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X_test_</w:t>
      </w:r>
      <w:proofErr w:type="gramStart"/>
      <w:r w:rsidRPr="006B6F04">
        <w:rPr>
          <w:rFonts w:ascii="Times New Roman" w:hAnsi="Times New Roman" w:cs="Times New Roman"/>
          <w:sz w:val="24"/>
          <w:szCs w:val="24"/>
          <w:lang w:val="en-IN"/>
        </w:rPr>
        <w:t>scaled</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1]</w:t>
      </w:r>
    </w:p>
    <w:p w14:paraId="26E3C9BC"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"Accuracy:", </w:t>
      </w:r>
      <w:proofErr w:type="gramStart"/>
      <w:r w:rsidRPr="006B6F04">
        <w:rPr>
          <w:rFonts w:ascii="Times New Roman" w:hAnsi="Times New Roman" w:cs="Times New Roman"/>
          <w:sz w:val="24"/>
          <w:szCs w:val="24"/>
          <w:lang w:val="en-IN"/>
        </w:rPr>
        <w:t>round(</w:t>
      </w:r>
      <w:proofErr w:type="spellStart"/>
      <w:proofErr w:type="gramEnd"/>
      <w:r w:rsidRPr="006B6F04">
        <w:rPr>
          <w:rFonts w:ascii="Times New Roman" w:hAnsi="Times New Roman" w:cs="Times New Roman"/>
          <w:sz w:val="24"/>
          <w:szCs w:val="24"/>
          <w:lang w:val="en-IN"/>
        </w:rPr>
        <w:t>accuracy_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4))</w:t>
      </w:r>
    </w:p>
    <w:p w14:paraId="0BBEEBE5"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"Precision (benign):", </w:t>
      </w:r>
      <w:proofErr w:type="gramStart"/>
      <w:r w:rsidRPr="006B6F04">
        <w:rPr>
          <w:rFonts w:ascii="Times New Roman" w:hAnsi="Times New Roman" w:cs="Times New Roman"/>
          <w:sz w:val="24"/>
          <w:szCs w:val="24"/>
          <w:lang w:val="en-IN"/>
        </w:rPr>
        <w:t>round(</w:t>
      </w:r>
      <w:proofErr w:type="spellStart"/>
      <w:proofErr w:type="gramEnd"/>
      <w:r w:rsidRPr="006B6F04">
        <w:rPr>
          <w:rFonts w:ascii="Times New Roman" w:hAnsi="Times New Roman" w:cs="Times New Roman"/>
          <w:sz w:val="24"/>
          <w:szCs w:val="24"/>
          <w:lang w:val="en-IN"/>
        </w:rPr>
        <w:t>precision_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pos_label</w:t>
      </w:r>
      <w:proofErr w:type="spellEnd"/>
      <w:r w:rsidRPr="006B6F04">
        <w:rPr>
          <w:rFonts w:ascii="Times New Roman" w:hAnsi="Times New Roman" w:cs="Times New Roman"/>
          <w:sz w:val="24"/>
          <w:szCs w:val="24"/>
          <w:lang w:val="en-IN"/>
        </w:rPr>
        <w:t xml:space="preserve">=1, </w:t>
      </w:r>
      <w:proofErr w:type="spellStart"/>
      <w:r w:rsidRPr="006B6F04">
        <w:rPr>
          <w:rFonts w:ascii="Times New Roman" w:hAnsi="Times New Roman" w:cs="Times New Roman"/>
          <w:sz w:val="24"/>
          <w:szCs w:val="24"/>
          <w:lang w:val="en-IN"/>
        </w:rPr>
        <w:t>zero_division</w:t>
      </w:r>
      <w:proofErr w:type="spellEnd"/>
      <w:r w:rsidRPr="006B6F04">
        <w:rPr>
          <w:rFonts w:ascii="Times New Roman" w:hAnsi="Times New Roman" w:cs="Times New Roman"/>
          <w:sz w:val="24"/>
          <w:szCs w:val="24"/>
          <w:lang w:val="en-IN"/>
        </w:rPr>
        <w:t>=0), 4))</w:t>
      </w:r>
    </w:p>
    <w:p w14:paraId="366C6551"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"Recall (benign):", </w:t>
      </w:r>
      <w:proofErr w:type="gramStart"/>
      <w:r w:rsidRPr="006B6F04">
        <w:rPr>
          <w:rFonts w:ascii="Times New Roman" w:hAnsi="Times New Roman" w:cs="Times New Roman"/>
          <w:sz w:val="24"/>
          <w:szCs w:val="24"/>
          <w:lang w:val="en-IN"/>
        </w:rPr>
        <w:t>round(</w:t>
      </w:r>
      <w:proofErr w:type="spellStart"/>
      <w:proofErr w:type="gramEnd"/>
      <w:r w:rsidRPr="006B6F04">
        <w:rPr>
          <w:rFonts w:ascii="Times New Roman" w:hAnsi="Times New Roman" w:cs="Times New Roman"/>
          <w:sz w:val="24"/>
          <w:szCs w:val="24"/>
          <w:lang w:val="en-IN"/>
        </w:rPr>
        <w:t>recall_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pos_label</w:t>
      </w:r>
      <w:proofErr w:type="spellEnd"/>
      <w:r w:rsidRPr="006B6F04">
        <w:rPr>
          <w:rFonts w:ascii="Times New Roman" w:hAnsi="Times New Roman" w:cs="Times New Roman"/>
          <w:sz w:val="24"/>
          <w:szCs w:val="24"/>
          <w:lang w:val="en-IN"/>
        </w:rPr>
        <w:t xml:space="preserve">=1, </w:t>
      </w:r>
      <w:proofErr w:type="spellStart"/>
      <w:r w:rsidRPr="006B6F04">
        <w:rPr>
          <w:rFonts w:ascii="Times New Roman" w:hAnsi="Times New Roman" w:cs="Times New Roman"/>
          <w:sz w:val="24"/>
          <w:szCs w:val="24"/>
          <w:lang w:val="en-IN"/>
        </w:rPr>
        <w:t>zero_division</w:t>
      </w:r>
      <w:proofErr w:type="spellEnd"/>
      <w:r w:rsidRPr="006B6F04">
        <w:rPr>
          <w:rFonts w:ascii="Times New Roman" w:hAnsi="Times New Roman" w:cs="Times New Roman"/>
          <w:sz w:val="24"/>
          <w:szCs w:val="24"/>
          <w:lang w:val="en-IN"/>
        </w:rPr>
        <w:t>=0), 4))</w:t>
      </w:r>
    </w:p>
    <w:p w14:paraId="7777A5F2"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"F1-score (benign):", </w:t>
      </w:r>
      <w:proofErr w:type="gramStart"/>
      <w:r w:rsidRPr="006B6F04">
        <w:rPr>
          <w:rFonts w:ascii="Times New Roman" w:hAnsi="Times New Roman" w:cs="Times New Roman"/>
          <w:sz w:val="24"/>
          <w:szCs w:val="24"/>
          <w:lang w:val="en-IN"/>
        </w:rPr>
        <w:t>round(</w:t>
      </w:r>
      <w:proofErr w:type="gramEnd"/>
      <w:r w:rsidRPr="006B6F04">
        <w:rPr>
          <w:rFonts w:ascii="Times New Roman" w:hAnsi="Times New Roman" w:cs="Times New Roman"/>
          <w:sz w:val="24"/>
          <w:szCs w:val="24"/>
          <w:lang w:val="en-IN"/>
        </w:rPr>
        <w:t>f1_</w:t>
      </w:r>
      <w:proofErr w:type="gramStart"/>
      <w:r w:rsidRPr="006B6F04">
        <w:rPr>
          <w:rFonts w:ascii="Times New Roman" w:hAnsi="Times New Roman" w:cs="Times New Roman"/>
          <w:sz w:val="24"/>
          <w:szCs w:val="24"/>
          <w:lang w:val="en-IN"/>
        </w:rPr>
        <w:t>score(</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pos_label</w:t>
      </w:r>
      <w:proofErr w:type="spellEnd"/>
      <w:r w:rsidRPr="006B6F04">
        <w:rPr>
          <w:rFonts w:ascii="Times New Roman" w:hAnsi="Times New Roman" w:cs="Times New Roman"/>
          <w:sz w:val="24"/>
          <w:szCs w:val="24"/>
          <w:lang w:val="en-IN"/>
        </w:rPr>
        <w:t xml:space="preserve">=1, </w:t>
      </w:r>
      <w:proofErr w:type="spellStart"/>
      <w:r w:rsidRPr="006B6F04">
        <w:rPr>
          <w:rFonts w:ascii="Times New Roman" w:hAnsi="Times New Roman" w:cs="Times New Roman"/>
          <w:sz w:val="24"/>
          <w:szCs w:val="24"/>
          <w:lang w:val="en-IN"/>
        </w:rPr>
        <w:t>zero_division</w:t>
      </w:r>
      <w:proofErr w:type="spellEnd"/>
      <w:r w:rsidRPr="006B6F04">
        <w:rPr>
          <w:rFonts w:ascii="Times New Roman" w:hAnsi="Times New Roman" w:cs="Times New Roman"/>
          <w:sz w:val="24"/>
          <w:szCs w:val="24"/>
          <w:lang w:val="en-IN"/>
        </w:rPr>
        <w:t>=0), 4))</w:t>
      </w:r>
    </w:p>
    <w:p w14:paraId="442626BB" w14:textId="77777777"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gramEnd"/>
      <w:r w:rsidRPr="006B6F04">
        <w:rPr>
          <w:rFonts w:ascii="Times New Roman" w:hAnsi="Times New Roman" w:cs="Times New Roman"/>
          <w:sz w:val="24"/>
          <w:szCs w:val="24"/>
          <w:lang w:val="en-IN"/>
        </w:rPr>
        <w:t xml:space="preserve">"ROC-AUC (benign score):", </w:t>
      </w:r>
      <w:proofErr w:type="gramStart"/>
      <w:r w:rsidRPr="006B6F04">
        <w:rPr>
          <w:rFonts w:ascii="Times New Roman" w:hAnsi="Times New Roman" w:cs="Times New Roman"/>
          <w:sz w:val="24"/>
          <w:szCs w:val="24"/>
          <w:lang w:val="en-IN"/>
        </w:rPr>
        <w:t>round(</w:t>
      </w:r>
      <w:proofErr w:type="spellStart"/>
      <w:proofErr w:type="gramEnd"/>
      <w:r w:rsidRPr="006B6F04">
        <w:rPr>
          <w:rFonts w:ascii="Times New Roman" w:hAnsi="Times New Roman" w:cs="Times New Roman"/>
          <w:sz w:val="24"/>
          <w:szCs w:val="24"/>
          <w:lang w:val="en-IN"/>
        </w:rPr>
        <w:t>roc_auc_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y_prob</w:t>
      </w:r>
      <w:proofErr w:type="spellEnd"/>
      <w:r w:rsidRPr="006B6F04">
        <w:rPr>
          <w:rFonts w:ascii="Times New Roman" w:hAnsi="Times New Roman" w:cs="Times New Roman"/>
          <w:sz w:val="24"/>
          <w:szCs w:val="24"/>
          <w:lang w:val="en-IN"/>
        </w:rPr>
        <w:t>), 4))</w:t>
      </w:r>
    </w:p>
    <w:p w14:paraId="0FA0DC4C" w14:textId="0853A2CB" w:rsidR="006B6F04" w:rsidRPr="006B6F04" w:rsidRDefault="006B6F04" w:rsidP="006B6F04">
      <w:pPr>
        <w:spacing w:line="240" w:lineRule="auto"/>
        <w:rPr>
          <w:rFonts w:ascii="Times New Roman" w:hAnsi="Times New Roman" w:cs="Times New Roman"/>
          <w:sz w:val="24"/>
          <w:szCs w:val="24"/>
          <w:lang w:val="en-IN"/>
        </w:rPr>
      </w:pPr>
      <w:proofErr w:type="gramStart"/>
      <w:r w:rsidRPr="006B6F04">
        <w:rPr>
          <w:rFonts w:ascii="Times New Roman" w:hAnsi="Times New Roman" w:cs="Times New Roman"/>
          <w:sz w:val="24"/>
          <w:szCs w:val="24"/>
          <w:lang w:val="en-IN"/>
        </w:rPr>
        <w:t>print(</w:t>
      </w:r>
      <w:proofErr w:type="spellStart"/>
      <w:proofErr w:type="gramEnd"/>
      <w:r w:rsidRPr="006B6F04">
        <w:rPr>
          <w:rFonts w:ascii="Times New Roman" w:hAnsi="Times New Roman" w:cs="Times New Roman"/>
          <w:sz w:val="24"/>
          <w:szCs w:val="24"/>
          <w:lang w:val="en-IN"/>
        </w:rPr>
        <w:t>classification_</w:t>
      </w:r>
      <w:proofErr w:type="gramStart"/>
      <w:r w:rsidRPr="006B6F04">
        <w:rPr>
          <w:rFonts w:ascii="Times New Roman" w:hAnsi="Times New Roman" w:cs="Times New Roman"/>
          <w:sz w:val="24"/>
          <w:szCs w:val="24"/>
          <w:lang w:val="en-IN"/>
        </w:rPr>
        <w:t>report</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target_names</w:t>
      </w:r>
      <w:proofErr w:type="spellEnd"/>
      <w:proofErr w:type="gramStart"/>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"malignant", "benign"], </w:t>
      </w:r>
      <w:proofErr w:type="spellStart"/>
      <w:r w:rsidRPr="006B6F04">
        <w:rPr>
          <w:rFonts w:ascii="Times New Roman" w:hAnsi="Times New Roman" w:cs="Times New Roman"/>
          <w:sz w:val="24"/>
          <w:szCs w:val="24"/>
          <w:lang w:val="en-IN"/>
        </w:rPr>
        <w:t>zero_division</w:t>
      </w:r>
      <w:proofErr w:type="spellEnd"/>
      <w:r w:rsidRPr="006B6F04">
        <w:rPr>
          <w:rFonts w:ascii="Times New Roman" w:hAnsi="Times New Roman" w:cs="Times New Roman"/>
          <w:sz w:val="24"/>
          <w:szCs w:val="24"/>
          <w:lang w:val="en-IN"/>
        </w:rPr>
        <w:t>=0))</w:t>
      </w:r>
    </w:p>
    <w:p w14:paraId="292FF826"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cm = </w:t>
      </w:r>
      <w:proofErr w:type="spellStart"/>
      <w:r w:rsidRPr="006B6F04">
        <w:rPr>
          <w:rFonts w:ascii="Times New Roman" w:hAnsi="Times New Roman" w:cs="Times New Roman"/>
          <w:sz w:val="24"/>
          <w:szCs w:val="24"/>
          <w:lang w:val="en-IN"/>
        </w:rPr>
        <w:t>confusion_</w:t>
      </w:r>
      <w:proofErr w:type="gramStart"/>
      <w:r w:rsidRPr="006B6F04">
        <w:rPr>
          <w:rFonts w:ascii="Times New Roman" w:hAnsi="Times New Roman" w:cs="Times New Roman"/>
          <w:sz w:val="24"/>
          <w:szCs w:val="24"/>
          <w:lang w:val="en-IN"/>
        </w:rPr>
        <w:t>matrix</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y_pred</w:t>
      </w:r>
      <w:proofErr w:type="spellEnd"/>
      <w:r w:rsidRPr="006B6F04">
        <w:rPr>
          <w:rFonts w:ascii="Times New Roman" w:hAnsi="Times New Roman" w:cs="Times New Roman"/>
          <w:sz w:val="24"/>
          <w:szCs w:val="24"/>
          <w:lang w:val="en-IN"/>
        </w:rPr>
        <w:t>, labels</w:t>
      </w:r>
      <w:proofErr w:type="gramStart"/>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0, 1])</w:t>
      </w:r>
    </w:p>
    <w:p w14:paraId="304F878C"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plt.imshow</w:t>
      </w:r>
      <w:proofErr w:type="spellEnd"/>
      <w:proofErr w:type="gramEnd"/>
      <w:r w:rsidRPr="006B6F04">
        <w:rPr>
          <w:rFonts w:ascii="Times New Roman" w:hAnsi="Times New Roman" w:cs="Times New Roman"/>
          <w:sz w:val="24"/>
          <w:szCs w:val="24"/>
          <w:lang w:val="en-IN"/>
        </w:rPr>
        <w:t>(cm)</w:t>
      </w:r>
    </w:p>
    <w:p w14:paraId="760FD31C"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("Confusion Matrix (Test Set)")</w:t>
      </w:r>
    </w:p>
    <w:p w14:paraId="5822BD6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("Predicted label");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("True label")</w:t>
      </w:r>
    </w:p>
    <w:p w14:paraId="47C9D9EF"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plt.xticks</w:t>
      </w:r>
      <w:proofErr w:type="spellEnd"/>
      <w:proofErr w:type="gramEnd"/>
      <w:r w:rsidRPr="006B6F04">
        <w:rPr>
          <w:rFonts w:ascii="Times New Roman" w:hAnsi="Times New Roman" w:cs="Times New Roman"/>
          <w:sz w:val="24"/>
          <w:szCs w:val="24"/>
          <w:lang w:val="en-IN"/>
        </w:rPr>
        <w:t xml:space="preserve">([0, 1], ["Malignant", "Benign"]); </w:t>
      </w:r>
      <w:proofErr w:type="spellStart"/>
      <w:proofErr w:type="gramStart"/>
      <w:r w:rsidRPr="006B6F04">
        <w:rPr>
          <w:rFonts w:ascii="Times New Roman" w:hAnsi="Times New Roman" w:cs="Times New Roman"/>
          <w:sz w:val="24"/>
          <w:szCs w:val="24"/>
          <w:lang w:val="en-IN"/>
        </w:rPr>
        <w:t>plt.yticks</w:t>
      </w:r>
      <w:proofErr w:type="spellEnd"/>
      <w:proofErr w:type="gramEnd"/>
      <w:r w:rsidRPr="006B6F04">
        <w:rPr>
          <w:rFonts w:ascii="Times New Roman" w:hAnsi="Times New Roman" w:cs="Times New Roman"/>
          <w:sz w:val="24"/>
          <w:szCs w:val="24"/>
          <w:lang w:val="en-IN"/>
        </w:rPr>
        <w:t>([0, 1], ["Malignant", "Benign"])</w:t>
      </w:r>
    </w:p>
    <w:p w14:paraId="25BA8FC6"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for </w:t>
      </w:r>
      <w:proofErr w:type="spellStart"/>
      <w:r w:rsidRPr="006B6F04">
        <w:rPr>
          <w:rFonts w:ascii="Times New Roman" w:hAnsi="Times New Roman" w:cs="Times New Roman"/>
          <w:sz w:val="24"/>
          <w:szCs w:val="24"/>
          <w:lang w:val="en-IN"/>
        </w:rPr>
        <w:t>i</w:t>
      </w:r>
      <w:proofErr w:type="spellEnd"/>
      <w:r w:rsidRPr="006B6F04">
        <w:rPr>
          <w:rFonts w:ascii="Times New Roman" w:hAnsi="Times New Roman" w:cs="Times New Roman"/>
          <w:sz w:val="24"/>
          <w:szCs w:val="24"/>
          <w:lang w:val="en-IN"/>
        </w:rPr>
        <w:t xml:space="preserve"> in </w:t>
      </w:r>
      <w:proofErr w:type="gramStart"/>
      <w:r w:rsidRPr="006B6F04">
        <w:rPr>
          <w:rFonts w:ascii="Times New Roman" w:hAnsi="Times New Roman" w:cs="Times New Roman"/>
          <w:sz w:val="24"/>
          <w:szCs w:val="24"/>
          <w:lang w:val="en-IN"/>
        </w:rPr>
        <w:t>range(</w:t>
      </w:r>
      <w:proofErr w:type="gramEnd"/>
      <w:r w:rsidRPr="006B6F04">
        <w:rPr>
          <w:rFonts w:ascii="Times New Roman" w:hAnsi="Times New Roman" w:cs="Times New Roman"/>
          <w:sz w:val="24"/>
          <w:szCs w:val="24"/>
          <w:lang w:val="en-IN"/>
        </w:rPr>
        <w:t>2):</w:t>
      </w:r>
    </w:p>
    <w:p w14:paraId="012A72A1"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lastRenderedPageBreak/>
        <w:t xml:space="preserve">    for j in </w:t>
      </w:r>
      <w:proofErr w:type="gramStart"/>
      <w:r w:rsidRPr="006B6F04">
        <w:rPr>
          <w:rFonts w:ascii="Times New Roman" w:hAnsi="Times New Roman" w:cs="Times New Roman"/>
          <w:sz w:val="24"/>
          <w:szCs w:val="24"/>
          <w:lang w:val="en-IN"/>
        </w:rPr>
        <w:t>range(</w:t>
      </w:r>
      <w:proofErr w:type="gramEnd"/>
      <w:r w:rsidRPr="006B6F04">
        <w:rPr>
          <w:rFonts w:ascii="Times New Roman" w:hAnsi="Times New Roman" w:cs="Times New Roman"/>
          <w:sz w:val="24"/>
          <w:szCs w:val="24"/>
          <w:lang w:val="en-IN"/>
        </w:rPr>
        <w:t>2):</w:t>
      </w:r>
    </w:p>
    <w:p w14:paraId="547C39D8" w14:textId="77777777" w:rsidR="006B6F04" w:rsidRPr="006B6F04" w:rsidRDefault="006B6F04" w:rsidP="006B6F04">
      <w:pPr>
        <w:spacing w:line="240" w:lineRule="auto"/>
        <w:rPr>
          <w:rFonts w:ascii="Times New Roman" w:hAnsi="Times New Roman" w:cs="Times New Roman"/>
          <w:sz w:val="24"/>
          <w:szCs w:val="24"/>
          <w:lang w:val="en-IN"/>
        </w:rPr>
      </w:pPr>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plt.</w:t>
      </w:r>
      <w:proofErr w:type="gramStart"/>
      <w:r w:rsidRPr="006B6F04">
        <w:rPr>
          <w:rFonts w:ascii="Times New Roman" w:hAnsi="Times New Roman" w:cs="Times New Roman"/>
          <w:sz w:val="24"/>
          <w:szCs w:val="24"/>
          <w:lang w:val="en-IN"/>
        </w:rPr>
        <w:t>text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j, </w:t>
      </w:r>
      <w:proofErr w:type="spellStart"/>
      <w:r w:rsidRPr="006B6F04">
        <w:rPr>
          <w:rFonts w:ascii="Times New Roman" w:hAnsi="Times New Roman" w:cs="Times New Roman"/>
          <w:sz w:val="24"/>
          <w:szCs w:val="24"/>
          <w:lang w:val="en-IN"/>
        </w:rPr>
        <w:t>i</w:t>
      </w:r>
      <w:proofErr w:type="spellEnd"/>
      <w:r w:rsidRPr="006B6F04">
        <w:rPr>
          <w:rFonts w:ascii="Times New Roman" w:hAnsi="Times New Roman" w:cs="Times New Roman"/>
          <w:sz w:val="24"/>
          <w:szCs w:val="24"/>
          <w:lang w:val="en-IN"/>
        </w:rPr>
        <w:t xml:space="preserve">, </w:t>
      </w:r>
      <w:proofErr w:type="gramStart"/>
      <w:r w:rsidRPr="006B6F04">
        <w:rPr>
          <w:rFonts w:ascii="Times New Roman" w:hAnsi="Times New Roman" w:cs="Times New Roman"/>
          <w:sz w:val="24"/>
          <w:szCs w:val="24"/>
          <w:lang w:val="en-IN"/>
        </w:rPr>
        <w:t>str(cm[</w:t>
      </w:r>
      <w:proofErr w:type="spellStart"/>
      <w:proofErr w:type="gramEnd"/>
      <w:r w:rsidRPr="006B6F04">
        <w:rPr>
          <w:rFonts w:ascii="Times New Roman" w:hAnsi="Times New Roman" w:cs="Times New Roman"/>
          <w:sz w:val="24"/>
          <w:szCs w:val="24"/>
          <w:lang w:val="en-IN"/>
        </w:rPr>
        <w:t>i</w:t>
      </w:r>
      <w:proofErr w:type="spellEnd"/>
      <w:r w:rsidRPr="006B6F04">
        <w:rPr>
          <w:rFonts w:ascii="Times New Roman" w:hAnsi="Times New Roman" w:cs="Times New Roman"/>
          <w:sz w:val="24"/>
          <w:szCs w:val="24"/>
          <w:lang w:val="en-IN"/>
        </w:rPr>
        <w:t>, j]), ha="</w:t>
      </w:r>
      <w:proofErr w:type="spellStart"/>
      <w:r w:rsidRPr="006B6F04">
        <w:rPr>
          <w:rFonts w:ascii="Times New Roman" w:hAnsi="Times New Roman" w:cs="Times New Roman"/>
          <w:sz w:val="24"/>
          <w:szCs w:val="24"/>
          <w:lang w:val="en-IN"/>
        </w:rPr>
        <w:t>center</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va</w:t>
      </w:r>
      <w:proofErr w:type="spell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center</w:t>
      </w:r>
      <w:proofErr w:type="spellEnd"/>
      <w:r w:rsidRPr="006B6F04">
        <w:rPr>
          <w:rFonts w:ascii="Times New Roman" w:hAnsi="Times New Roman" w:cs="Times New Roman"/>
          <w:sz w:val="24"/>
          <w:szCs w:val="24"/>
          <w:lang w:val="en-IN"/>
        </w:rPr>
        <w:t>")</w:t>
      </w:r>
    </w:p>
    <w:p w14:paraId="3CC3E584"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plt.colorbar</w:t>
      </w:r>
      <w:proofErr w:type="spellEnd"/>
      <w:proofErr w:type="gramEnd"/>
      <w:r w:rsidRPr="006B6F04">
        <w:rPr>
          <w:rFonts w:ascii="Times New Roman" w:hAnsi="Times New Roman" w:cs="Times New Roman"/>
          <w:sz w:val="24"/>
          <w:szCs w:val="24"/>
          <w:lang w:val="en-IN"/>
        </w:rPr>
        <w:t>(label="Count")</w:t>
      </w:r>
    </w:p>
    <w:p w14:paraId="7FEAFA7B" w14:textId="0B990224"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74984A53"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fpr</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tpr</w:t>
      </w:r>
      <w:proofErr w:type="spellEnd"/>
      <w:r w:rsidRPr="006B6F04">
        <w:rPr>
          <w:rFonts w:ascii="Times New Roman" w:hAnsi="Times New Roman" w:cs="Times New Roman"/>
          <w:sz w:val="24"/>
          <w:szCs w:val="24"/>
          <w:lang w:val="en-IN"/>
        </w:rPr>
        <w:t xml:space="preserve">, _ = </w:t>
      </w:r>
      <w:proofErr w:type="spellStart"/>
      <w:r w:rsidRPr="006B6F04">
        <w:rPr>
          <w:rFonts w:ascii="Times New Roman" w:hAnsi="Times New Roman" w:cs="Times New Roman"/>
          <w:sz w:val="24"/>
          <w:szCs w:val="24"/>
          <w:lang w:val="en-IN"/>
        </w:rPr>
        <w:t>roc_</w:t>
      </w:r>
      <w:proofErr w:type="gramStart"/>
      <w:r w:rsidRPr="006B6F04">
        <w:rPr>
          <w:rFonts w:ascii="Times New Roman" w:hAnsi="Times New Roman" w:cs="Times New Roman"/>
          <w:sz w:val="24"/>
          <w:szCs w:val="24"/>
          <w:lang w:val="en-IN"/>
        </w:rPr>
        <w:t>curve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y_prob</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pos_label</w:t>
      </w:r>
      <w:proofErr w:type="spellEnd"/>
      <w:r w:rsidRPr="006B6F04">
        <w:rPr>
          <w:rFonts w:ascii="Times New Roman" w:hAnsi="Times New Roman" w:cs="Times New Roman"/>
          <w:sz w:val="24"/>
          <w:szCs w:val="24"/>
          <w:lang w:val="en-IN"/>
        </w:rPr>
        <w:t>=1)</w:t>
      </w:r>
    </w:p>
    <w:p w14:paraId="116845EB" w14:textId="77777777" w:rsidR="006B6F04" w:rsidRPr="006B6F04" w:rsidRDefault="006B6F04" w:rsidP="006B6F04">
      <w:pPr>
        <w:spacing w:line="240" w:lineRule="auto"/>
        <w:rPr>
          <w:rFonts w:ascii="Times New Roman" w:hAnsi="Times New Roman" w:cs="Times New Roman"/>
          <w:sz w:val="24"/>
          <w:szCs w:val="24"/>
          <w:lang w:val="en-IN"/>
        </w:rPr>
      </w:pPr>
      <w:proofErr w:type="spellStart"/>
      <w:r w:rsidRPr="006B6F04">
        <w:rPr>
          <w:rFonts w:ascii="Times New Roman" w:hAnsi="Times New Roman" w:cs="Times New Roman"/>
          <w:sz w:val="24"/>
          <w:szCs w:val="24"/>
          <w:lang w:val="en-IN"/>
        </w:rPr>
        <w:t>auc</w:t>
      </w:r>
      <w:proofErr w:type="spellEnd"/>
      <w:r w:rsidRPr="006B6F04">
        <w:rPr>
          <w:rFonts w:ascii="Times New Roman" w:hAnsi="Times New Roman" w:cs="Times New Roman"/>
          <w:sz w:val="24"/>
          <w:szCs w:val="24"/>
          <w:lang w:val="en-IN"/>
        </w:rPr>
        <w:t xml:space="preserve"> = </w:t>
      </w:r>
      <w:proofErr w:type="spellStart"/>
      <w:r w:rsidRPr="006B6F04">
        <w:rPr>
          <w:rFonts w:ascii="Times New Roman" w:hAnsi="Times New Roman" w:cs="Times New Roman"/>
          <w:sz w:val="24"/>
          <w:szCs w:val="24"/>
          <w:lang w:val="en-IN"/>
        </w:rPr>
        <w:t>roc_auc_</w:t>
      </w:r>
      <w:proofErr w:type="gramStart"/>
      <w:r w:rsidRPr="006B6F04">
        <w:rPr>
          <w:rFonts w:ascii="Times New Roman" w:hAnsi="Times New Roman" w:cs="Times New Roman"/>
          <w:sz w:val="24"/>
          <w:szCs w:val="24"/>
          <w:lang w:val="en-IN"/>
        </w:rPr>
        <w:t>score</w:t>
      </w:r>
      <w:proofErr w:type="spellEnd"/>
      <w:r w:rsidRPr="006B6F04">
        <w:rPr>
          <w:rFonts w:ascii="Times New Roman" w:hAnsi="Times New Roman" w:cs="Times New Roman"/>
          <w:sz w:val="24"/>
          <w:szCs w:val="24"/>
          <w:lang w:val="en-IN"/>
        </w:rPr>
        <w:t>(</w:t>
      </w:r>
      <w:proofErr w:type="spellStart"/>
      <w:proofErr w:type="gramEnd"/>
      <w:r w:rsidRPr="006B6F04">
        <w:rPr>
          <w:rFonts w:ascii="Times New Roman" w:hAnsi="Times New Roman" w:cs="Times New Roman"/>
          <w:sz w:val="24"/>
          <w:szCs w:val="24"/>
          <w:lang w:val="en-IN"/>
        </w:rPr>
        <w:t>y_test</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y_prob</w:t>
      </w:r>
      <w:proofErr w:type="spellEnd"/>
      <w:r w:rsidRPr="006B6F04">
        <w:rPr>
          <w:rFonts w:ascii="Times New Roman" w:hAnsi="Times New Roman" w:cs="Times New Roman"/>
          <w:sz w:val="24"/>
          <w:szCs w:val="24"/>
          <w:lang w:val="en-IN"/>
        </w:rPr>
        <w:t>)</w:t>
      </w:r>
    </w:p>
    <w:p w14:paraId="684F1445"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plt.plot</w:t>
      </w:r>
      <w:proofErr w:type="spellEnd"/>
      <w:proofErr w:type="gramEnd"/>
      <w:r w:rsidRPr="006B6F04">
        <w:rPr>
          <w:rFonts w:ascii="Times New Roman" w:hAnsi="Times New Roman" w:cs="Times New Roman"/>
          <w:sz w:val="24"/>
          <w:szCs w:val="24"/>
          <w:lang w:val="en-IN"/>
        </w:rPr>
        <w:t>(</w:t>
      </w:r>
      <w:proofErr w:type="spellStart"/>
      <w:r w:rsidRPr="006B6F04">
        <w:rPr>
          <w:rFonts w:ascii="Times New Roman" w:hAnsi="Times New Roman" w:cs="Times New Roman"/>
          <w:sz w:val="24"/>
          <w:szCs w:val="24"/>
          <w:lang w:val="en-IN"/>
        </w:rPr>
        <w:t>fpr</w:t>
      </w:r>
      <w:proofErr w:type="spellEnd"/>
      <w:r w:rsidRPr="006B6F04">
        <w:rPr>
          <w:rFonts w:ascii="Times New Roman" w:hAnsi="Times New Roman" w:cs="Times New Roman"/>
          <w:sz w:val="24"/>
          <w:szCs w:val="24"/>
          <w:lang w:val="en-IN"/>
        </w:rPr>
        <w:t xml:space="preserve">, </w:t>
      </w:r>
      <w:proofErr w:type="spellStart"/>
      <w:r w:rsidRPr="006B6F04">
        <w:rPr>
          <w:rFonts w:ascii="Times New Roman" w:hAnsi="Times New Roman" w:cs="Times New Roman"/>
          <w:sz w:val="24"/>
          <w:szCs w:val="24"/>
          <w:lang w:val="en-IN"/>
        </w:rPr>
        <w:t>tpr</w:t>
      </w:r>
      <w:proofErr w:type="spellEnd"/>
      <w:r w:rsidRPr="006B6F04">
        <w:rPr>
          <w:rFonts w:ascii="Times New Roman" w:hAnsi="Times New Roman" w:cs="Times New Roman"/>
          <w:sz w:val="24"/>
          <w:szCs w:val="24"/>
          <w:lang w:val="en-IN"/>
        </w:rPr>
        <w:t>, label=</w:t>
      </w:r>
      <w:proofErr w:type="spellStart"/>
      <w:r w:rsidRPr="006B6F04">
        <w:rPr>
          <w:rFonts w:ascii="Times New Roman" w:hAnsi="Times New Roman" w:cs="Times New Roman"/>
          <w:sz w:val="24"/>
          <w:szCs w:val="24"/>
          <w:lang w:val="en-IN"/>
        </w:rPr>
        <w:t>f"AUC</w:t>
      </w:r>
      <w:proofErr w:type="spellEnd"/>
      <w:r w:rsidRPr="006B6F04">
        <w:rPr>
          <w:rFonts w:ascii="Times New Roman" w:hAnsi="Times New Roman" w:cs="Times New Roman"/>
          <w:sz w:val="24"/>
          <w:szCs w:val="24"/>
          <w:lang w:val="en-IN"/>
        </w:rPr>
        <w:t xml:space="preserve"> = {auc:.3f}")</w:t>
      </w:r>
    </w:p>
    <w:p w14:paraId="3CC99B58"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plt.plot</w:t>
      </w:r>
      <w:proofErr w:type="spellEnd"/>
      <w:proofErr w:type="gramEnd"/>
      <w:r w:rsidRPr="006B6F04">
        <w:rPr>
          <w:rFonts w:ascii="Times New Roman" w:hAnsi="Times New Roman" w:cs="Times New Roman"/>
          <w:sz w:val="24"/>
          <w:szCs w:val="24"/>
          <w:lang w:val="en-IN"/>
        </w:rPr>
        <w:t xml:space="preserve">([0, 1], [0, 1], </w:t>
      </w:r>
      <w:proofErr w:type="spellStart"/>
      <w:r w:rsidRPr="006B6F04">
        <w:rPr>
          <w:rFonts w:ascii="Times New Roman" w:hAnsi="Times New Roman" w:cs="Times New Roman"/>
          <w:sz w:val="24"/>
          <w:szCs w:val="24"/>
          <w:lang w:val="en-IN"/>
        </w:rPr>
        <w:t>linestyle</w:t>
      </w:r>
      <w:proofErr w:type="spellEnd"/>
      <w:r w:rsidRPr="006B6F04">
        <w:rPr>
          <w:rFonts w:ascii="Times New Roman" w:hAnsi="Times New Roman" w:cs="Times New Roman"/>
          <w:sz w:val="24"/>
          <w:szCs w:val="24"/>
          <w:lang w:val="en-IN"/>
        </w:rPr>
        <w:t>="--", label="Random baseline")</w:t>
      </w:r>
    </w:p>
    <w:p w14:paraId="1D59579D"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plt.title</w:t>
      </w:r>
      <w:proofErr w:type="spellEnd"/>
      <w:proofErr w:type="gramEnd"/>
      <w:r w:rsidRPr="006B6F04">
        <w:rPr>
          <w:rFonts w:ascii="Times New Roman" w:hAnsi="Times New Roman" w:cs="Times New Roman"/>
          <w:sz w:val="24"/>
          <w:szCs w:val="24"/>
          <w:lang w:val="en-IN"/>
        </w:rPr>
        <w:t>("ROC Curve (Test Set)")</w:t>
      </w:r>
    </w:p>
    <w:p w14:paraId="0782D0F2" w14:textId="77777777" w:rsidR="006B6F04" w:rsidRP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plt.xlabel</w:t>
      </w:r>
      <w:proofErr w:type="spellEnd"/>
      <w:proofErr w:type="gramEnd"/>
      <w:r w:rsidRPr="006B6F04">
        <w:rPr>
          <w:rFonts w:ascii="Times New Roman" w:hAnsi="Times New Roman" w:cs="Times New Roman"/>
          <w:sz w:val="24"/>
          <w:szCs w:val="24"/>
          <w:lang w:val="en-IN"/>
        </w:rPr>
        <w:t xml:space="preserve">("False positive rate"); </w:t>
      </w:r>
      <w:proofErr w:type="spellStart"/>
      <w:proofErr w:type="gramStart"/>
      <w:r w:rsidRPr="006B6F04">
        <w:rPr>
          <w:rFonts w:ascii="Times New Roman" w:hAnsi="Times New Roman" w:cs="Times New Roman"/>
          <w:sz w:val="24"/>
          <w:szCs w:val="24"/>
          <w:lang w:val="en-IN"/>
        </w:rPr>
        <w:t>plt.ylabel</w:t>
      </w:r>
      <w:proofErr w:type="spellEnd"/>
      <w:proofErr w:type="gramEnd"/>
      <w:r w:rsidRPr="006B6F04">
        <w:rPr>
          <w:rFonts w:ascii="Times New Roman" w:hAnsi="Times New Roman" w:cs="Times New Roman"/>
          <w:sz w:val="24"/>
          <w:szCs w:val="24"/>
          <w:lang w:val="en-IN"/>
        </w:rPr>
        <w:t xml:space="preserve">("True positive rate"); </w:t>
      </w:r>
      <w:proofErr w:type="spellStart"/>
      <w:proofErr w:type="gramStart"/>
      <w:r w:rsidRPr="006B6F04">
        <w:rPr>
          <w:rFonts w:ascii="Times New Roman" w:hAnsi="Times New Roman" w:cs="Times New Roman"/>
          <w:sz w:val="24"/>
          <w:szCs w:val="24"/>
          <w:lang w:val="en-IN"/>
        </w:rPr>
        <w:t>plt.legend</w:t>
      </w:r>
      <w:proofErr w:type="spellEnd"/>
      <w:proofErr w:type="gramEnd"/>
      <w:r w:rsidRPr="006B6F04">
        <w:rPr>
          <w:rFonts w:ascii="Times New Roman" w:hAnsi="Times New Roman" w:cs="Times New Roman"/>
          <w:sz w:val="24"/>
          <w:szCs w:val="24"/>
          <w:lang w:val="en-IN"/>
        </w:rPr>
        <w:t>()</w:t>
      </w:r>
    </w:p>
    <w:p w14:paraId="5CE83E20" w14:textId="40967C27" w:rsidR="006B6F04" w:rsidRDefault="006B6F04" w:rsidP="006B6F04">
      <w:pPr>
        <w:spacing w:line="240" w:lineRule="auto"/>
        <w:rPr>
          <w:rFonts w:ascii="Times New Roman" w:hAnsi="Times New Roman" w:cs="Times New Roman"/>
          <w:sz w:val="24"/>
          <w:szCs w:val="24"/>
          <w:lang w:val="en-IN"/>
        </w:rPr>
      </w:pPr>
      <w:proofErr w:type="spellStart"/>
      <w:proofErr w:type="gramStart"/>
      <w:r w:rsidRPr="006B6F04">
        <w:rPr>
          <w:rFonts w:ascii="Times New Roman" w:hAnsi="Times New Roman" w:cs="Times New Roman"/>
          <w:sz w:val="24"/>
          <w:szCs w:val="24"/>
          <w:lang w:val="en-IN"/>
        </w:rPr>
        <w:t>plt.tight</w:t>
      </w:r>
      <w:proofErr w:type="gramEnd"/>
      <w:r w:rsidRPr="006B6F04">
        <w:rPr>
          <w:rFonts w:ascii="Times New Roman" w:hAnsi="Times New Roman" w:cs="Times New Roman"/>
          <w:sz w:val="24"/>
          <w:szCs w:val="24"/>
          <w:lang w:val="en-IN"/>
        </w:rPr>
        <w:t>_</w:t>
      </w:r>
      <w:proofErr w:type="gramStart"/>
      <w:r w:rsidRPr="006B6F04">
        <w:rPr>
          <w:rFonts w:ascii="Times New Roman" w:hAnsi="Times New Roman" w:cs="Times New Roman"/>
          <w:sz w:val="24"/>
          <w:szCs w:val="24"/>
          <w:lang w:val="en-IN"/>
        </w:rPr>
        <w:t>layout</w:t>
      </w:r>
      <w:proofErr w:type="spellEnd"/>
      <w:r w:rsidRPr="006B6F04">
        <w:rPr>
          <w:rFonts w:ascii="Times New Roman" w:hAnsi="Times New Roman" w:cs="Times New Roman"/>
          <w:sz w:val="24"/>
          <w:szCs w:val="24"/>
          <w:lang w:val="en-IN"/>
        </w:rPr>
        <w:t>(</w:t>
      </w:r>
      <w:proofErr w:type="gramEnd"/>
      <w:r w:rsidRPr="006B6F04">
        <w:rPr>
          <w:rFonts w:ascii="Times New Roman" w:hAnsi="Times New Roman" w:cs="Times New Roman"/>
          <w:sz w:val="24"/>
          <w:szCs w:val="24"/>
          <w:lang w:val="en-IN"/>
        </w:rPr>
        <w:t xml:space="preserve">); </w:t>
      </w:r>
      <w:proofErr w:type="spellStart"/>
      <w:proofErr w:type="gramStart"/>
      <w:r w:rsidRPr="006B6F04">
        <w:rPr>
          <w:rFonts w:ascii="Times New Roman" w:hAnsi="Times New Roman" w:cs="Times New Roman"/>
          <w:sz w:val="24"/>
          <w:szCs w:val="24"/>
          <w:lang w:val="en-IN"/>
        </w:rPr>
        <w:t>plt.show</w:t>
      </w:r>
      <w:proofErr w:type="spellEnd"/>
      <w:proofErr w:type="gramEnd"/>
      <w:r w:rsidRPr="006B6F04">
        <w:rPr>
          <w:rFonts w:ascii="Times New Roman" w:hAnsi="Times New Roman" w:cs="Times New Roman"/>
          <w:sz w:val="24"/>
          <w:szCs w:val="24"/>
          <w:lang w:val="en-IN"/>
        </w:rPr>
        <w:t>()</w:t>
      </w:r>
    </w:p>
    <w:p w14:paraId="3231889E" w14:textId="77777777" w:rsidR="006B6F04" w:rsidRDefault="006B6F04" w:rsidP="006B6F04">
      <w:pPr>
        <w:spacing w:line="240" w:lineRule="auto"/>
        <w:rPr>
          <w:rFonts w:ascii="Times New Roman" w:hAnsi="Times New Roman" w:cs="Times New Roman"/>
          <w:sz w:val="24"/>
          <w:szCs w:val="24"/>
          <w:lang w:val="en-IN"/>
        </w:rPr>
      </w:pPr>
    </w:p>
    <w:p w14:paraId="54E1D224" w14:textId="77777777" w:rsidR="006B6F04" w:rsidRDefault="006B6F04" w:rsidP="006B6F04">
      <w:pPr>
        <w:spacing w:line="240" w:lineRule="auto"/>
        <w:rPr>
          <w:rFonts w:ascii="Times New Roman" w:hAnsi="Times New Roman" w:cs="Times New Roman"/>
          <w:sz w:val="24"/>
          <w:szCs w:val="24"/>
          <w:lang w:val="en-IN"/>
        </w:rPr>
      </w:pPr>
    </w:p>
    <w:p w14:paraId="13FBA372" w14:textId="77777777" w:rsidR="006B6F04" w:rsidRPr="006222C9" w:rsidRDefault="006B6F04" w:rsidP="006B6F04">
      <w:pPr>
        <w:spacing w:line="240" w:lineRule="auto"/>
        <w:rPr>
          <w:rFonts w:ascii="Times New Roman" w:hAnsi="Times New Roman" w:cs="Times New Roman"/>
          <w:sz w:val="24"/>
          <w:szCs w:val="24"/>
          <w:lang w:val="en-IN"/>
        </w:rPr>
      </w:pPr>
    </w:p>
    <w:p w14:paraId="570394FB" w14:textId="77777777" w:rsidR="006222C9" w:rsidRDefault="006222C9">
      <w:pPr>
        <w:rPr>
          <w:rFonts w:ascii="Times New Roman" w:hAnsi="Times New Roman" w:cs="Times New Roman"/>
          <w:b/>
          <w:bCs/>
          <w:sz w:val="28"/>
          <w:szCs w:val="28"/>
        </w:rPr>
      </w:pPr>
    </w:p>
    <w:p w14:paraId="527E0EEB" w14:textId="77777777" w:rsidR="006222C9" w:rsidRPr="006222C9" w:rsidRDefault="006222C9">
      <w:pPr>
        <w:rPr>
          <w:rFonts w:ascii="Times New Roman" w:hAnsi="Times New Roman" w:cs="Times New Roman"/>
          <w:b/>
          <w:bCs/>
          <w:sz w:val="28"/>
          <w:szCs w:val="28"/>
        </w:rPr>
      </w:pPr>
    </w:p>
    <w:sectPr w:rsidR="006222C9" w:rsidRPr="006222C9" w:rsidSect="00506A5A">
      <w:pgSz w:w="12240" w:h="15840"/>
      <w:pgMar w:top="936" w:right="1080" w:bottom="851"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9C2D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7A6CD6"/>
    <w:multiLevelType w:val="multilevel"/>
    <w:tmpl w:val="1E96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53EB6"/>
    <w:multiLevelType w:val="multilevel"/>
    <w:tmpl w:val="FB5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571002">
    <w:abstractNumId w:val="8"/>
  </w:num>
  <w:num w:numId="2" w16cid:durableId="1418211315">
    <w:abstractNumId w:val="6"/>
  </w:num>
  <w:num w:numId="3" w16cid:durableId="1128671071">
    <w:abstractNumId w:val="5"/>
  </w:num>
  <w:num w:numId="4" w16cid:durableId="1026978166">
    <w:abstractNumId w:val="4"/>
  </w:num>
  <w:num w:numId="5" w16cid:durableId="2023242775">
    <w:abstractNumId w:val="7"/>
  </w:num>
  <w:num w:numId="6" w16cid:durableId="2120904562">
    <w:abstractNumId w:val="3"/>
  </w:num>
  <w:num w:numId="7" w16cid:durableId="288630991">
    <w:abstractNumId w:val="2"/>
  </w:num>
  <w:num w:numId="8" w16cid:durableId="1160849783">
    <w:abstractNumId w:val="1"/>
  </w:num>
  <w:num w:numId="9" w16cid:durableId="1211503650">
    <w:abstractNumId w:val="0"/>
  </w:num>
  <w:num w:numId="10" w16cid:durableId="407775898">
    <w:abstractNumId w:val="10"/>
  </w:num>
  <w:num w:numId="11" w16cid:durableId="953485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A5A"/>
    <w:rsid w:val="006222C9"/>
    <w:rsid w:val="00642EFD"/>
    <w:rsid w:val="006B6F04"/>
    <w:rsid w:val="00715FB5"/>
    <w:rsid w:val="00974160"/>
    <w:rsid w:val="00AA1D8D"/>
    <w:rsid w:val="00B47730"/>
    <w:rsid w:val="00B772F4"/>
    <w:rsid w:val="00CB0664"/>
    <w:rsid w:val="00EE7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CF747"/>
  <w14:defaultImageDpi w14:val="300"/>
  <w15:docId w15:val="{B25B887D-6499-4847-8DE9-413C3405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52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C6C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2593</Words>
  <Characters>14783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Srijane J N</cp:lastModifiedBy>
  <cp:revision>2</cp:revision>
  <dcterms:created xsi:type="dcterms:W3CDTF">2026-10-19T12:03:00Z</dcterms:created>
  <dcterms:modified xsi:type="dcterms:W3CDTF">2026-10-19T12:03:00Z</dcterms:modified>
  <cp:category/>
</cp:coreProperties>
</file>